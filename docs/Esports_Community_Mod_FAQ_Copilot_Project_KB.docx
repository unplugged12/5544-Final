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ptos" w:hAnsi="Aptos" w:eastAsia="Aptos"/>
          <w:b/>
          <w:i w:val="0"/>
          <w:color w:val="153A5B"/>
          <w:sz w:val="48"/>
        </w:rPr>
        <w:t>Esports Community Mod + FAQ Copilot</w:t>
      </w:r>
    </w:p>
    <w:p>
      <w:pPr>
        <w:spacing w:before="0" w:after="160" w:line="276" w:lineRule="auto"/>
        <w:jc w:val="center"/>
      </w:pPr>
      <w:r>
        <w:rPr>
          <w:rFonts w:ascii="Aptos" w:hAnsi="Aptos" w:eastAsia="Aptos"/>
          <w:b w:val="0"/>
          <w:i w:val="0"/>
          <w:color w:val="5A6470"/>
          <w:sz w:val="22"/>
        </w:rPr>
        <w:t>Project Knowledge Base, Architecture Guide, and AI Agent Alignment Packet</w:t>
      </w:r>
    </w:p>
    <w:p>
      <w:pPr>
        <w:spacing w:before="0" w:after="120"/>
        <w:pBdr>
          <w:bottom w:val="single" w:sz="8" w:space="1" w:color="D9E2F3"/>
        </w:pBdr>
      </w:pPr>
    </w:p>
    <w:tbl>
      <w:tblPr>
        <w:tblW w:type="auto" w:w="0"/>
        <w:jc w:val="center"/>
        <w:tblLook w:firstColumn="1" w:firstRow="1" w:lastColumn="0" w:lastRow="0" w:noHBand="0" w:noVBand="1" w:val="04A0"/>
      </w:tblPr>
      <w:tblGrid>
        <w:gridCol w:w="9216"/>
      </w:tblGrid>
      <w:tr>
        <w:tc>
          <w:tcPr>
            <w:tcW w:type="dxa" w:w="9936"/>
            <w:shd w:fill="D9E8F6"/>
            <w:tcMar>
              <w:top w:w="110" w:type="dxa"/>
              <w:start w:w="140" w:type="dxa"/>
              <w:bottom w:w="110" w:type="dxa"/>
              <w:end w:w="140" w:type="dxa"/>
            </w:tcMar>
            <w:vAlign w:val="center"/>
          </w:tcPr>
          <w:p>
            <w:pPr>
              <w:spacing w:before="0" w:after="0" w:line="240" w:lineRule="auto"/>
            </w:pPr>
            <w:r>
              <w:rPr>
                <w:rFonts w:ascii="Aptos" w:hAnsi="Aptos" w:eastAsia="Aptos"/>
                <w:b/>
                <w:i w:val="0"/>
                <w:color w:val="153A5B"/>
                <w:sz w:val="21"/>
              </w:rPr>
              <w:t>What this document gives the team</w:t>
            </w:r>
          </w:p>
        </w:tc>
      </w:tr>
      <w:tr>
        <w:tc>
          <w:tcPr>
            <w:tcW w:type="dxa" w:w="9936"/>
            <w:shd w:fill="F5F9FF"/>
            <w:tcMar>
              <w:top w:w="100" w:type="dxa"/>
              <w:start w:w="140" w:type="dxa"/>
              <w:bottom w:w="100" w:type="dxa"/>
              <w:end w:w="140" w:type="dxa"/>
            </w:tcMar>
            <w:vAlign w:val="center"/>
          </w:tcPr>
          <w:p>
            <w:pPr>
              <w:spacing w:before="0" w:after="0" w:line="264" w:lineRule="auto"/>
            </w:pPr>
            <w:r>
              <w:rPr>
                <w:rFonts w:ascii="Aptos" w:hAnsi="Aptos" w:eastAsia="Aptos"/>
                <w:b w:val="0"/>
                <w:i w:val="0"/>
                <w:sz w:val="20"/>
              </w:rPr>
              <w:t>• A final scoped proof of concept centered on four workflows: FAQ answering, announcement summarization, moderator drafting, and toxicity/rule-violation detection with auto-delete in demo mode.</w:t>
            </w:r>
          </w:p>
        </w:tc>
      </w:tr>
      <w:tr>
        <w:tc>
          <w:tcPr>
            <w:tcW w:type="dxa" w:w="9936"/>
            <w:shd w:fill="F5F9FF"/>
            <w:tcMar>
              <w:top w:w="100" w:type="dxa"/>
              <w:start w:w="140" w:type="dxa"/>
              <w:bottom w:w="100" w:type="dxa"/>
              <w:end w:w="140" w:type="dxa"/>
            </w:tcMar>
            <w:vAlign w:val="center"/>
          </w:tcPr>
          <w:p>
            <w:pPr>
              <w:spacing w:before="0" w:after="0" w:line="264" w:lineRule="auto"/>
            </w:pPr>
            <w:r>
              <w:rPr>
                <w:rFonts w:ascii="Aptos" w:hAnsi="Aptos" w:eastAsia="Aptos"/>
                <w:b w:val="0"/>
                <w:i w:val="0"/>
                <w:sz w:val="20"/>
              </w:rPr>
              <w:t>• A Discord-first experience backed by a one-page web dashboard used for knowledge management, moderation review, configuration, citations, and history.</w:t>
            </w:r>
          </w:p>
        </w:tc>
      </w:tr>
      <w:tr>
        <w:tc>
          <w:tcPr>
            <w:tcW w:type="dxa" w:w="9936"/>
            <w:shd w:fill="F5F9FF"/>
            <w:tcMar>
              <w:top w:w="100" w:type="dxa"/>
              <w:start w:w="140" w:type="dxa"/>
              <w:bottom w:w="100" w:type="dxa"/>
              <w:end w:w="140" w:type="dxa"/>
            </w:tcMar>
            <w:vAlign w:val="center"/>
          </w:tcPr>
          <w:p>
            <w:pPr>
              <w:spacing w:before="0" w:after="0" w:line="264" w:lineRule="auto"/>
            </w:pPr>
            <w:r>
              <w:rPr>
                <w:rFonts w:ascii="Aptos" w:hAnsi="Aptos" w:eastAsia="Aptos"/>
                <w:b w:val="0"/>
                <w:i w:val="0"/>
                <w:sz w:val="20"/>
              </w:rPr>
              <w:t>• A practical build stack: React + Vite, FastAPI, discord.py, SQLite, Chroma, OpenAI primary provider, Anthropic fallback, optional Ollama adapter, and Docker Compose.</w:t>
            </w:r>
          </w:p>
        </w:tc>
      </w:tr>
      <w:tr>
        <w:tc>
          <w:tcPr>
            <w:tcW w:type="dxa" w:w="9936"/>
            <w:shd w:fill="F5F9FF"/>
            <w:tcMar>
              <w:top w:w="100" w:type="dxa"/>
              <w:start w:w="140" w:type="dxa"/>
              <w:bottom w:w="100" w:type="dxa"/>
              <w:end w:w="140" w:type="dxa"/>
            </w:tcMar>
            <w:vAlign w:val="center"/>
          </w:tcPr>
          <w:p>
            <w:pPr>
              <w:spacing w:before="0" w:after="0" w:line="264" w:lineRule="auto"/>
            </w:pPr>
            <w:r>
              <w:rPr>
                <w:rFonts w:ascii="Aptos" w:hAnsi="Aptos" w:eastAsia="Aptos"/>
                <w:b w:val="0"/>
                <w:i w:val="0"/>
                <w:sz w:val="20"/>
              </w:rPr>
              <w:t>• A seeded Call of Duty community dataset so the system feels realistic without depending on live production data.</w:t>
            </w:r>
          </w:p>
        </w:tc>
      </w:tr>
      <w:tr>
        <w:tc>
          <w:tcPr>
            <w:tcW w:type="dxa" w:w="9936"/>
            <w:shd w:fill="F5F9FF"/>
            <w:tcMar>
              <w:top w:w="100" w:type="dxa"/>
              <w:start w:w="140" w:type="dxa"/>
              <w:bottom w:w="100" w:type="dxa"/>
              <w:end w:w="140" w:type="dxa"/>
            </w:tcMar>
            <w:vAlign w:val="center"/>
          </w:tcPr>
          <w:p>
            <w:pPr>
              <w:spacing w:before="0" w:after="0" w:line="264" w:lineRule="auto"/>
            </w:pPr>
            <w:r>
              <w:rPr>
                <w:rFonts w:ascii="Aptos" w:hAnsi="Aptos" w:eastAsia="Aptos"/>
                <w:b w:val="0"/>
                <w:i w:val="0"/>
                <w:sz w:val="20"/>
              </w:rPr>
              <w:t>• Implementation guidance, data model, API suggestions, Mermaid flow, demo plan, and AI coding agent instructions the team can hand directly to build assistants.</w:t>
            </w:r>
          </w:p>
        </w:tc>
      </w:tr>
    </w:tbl>
    <w:p/>
    <w:p>
      <w:pPr>
        <w:spacing w:before="240" w:after="0" w:line="276" w:lineRule="auto"/>
        <w:jc w:val="center"/>
      </w:pPr>
      <w:r>
        <w:rPr>
          <w:rFonts w:ascii="Aptos" w:hAnsi="Aptos" w:eastAsia="Aptos"/>
          <w:b w:val="0"/>
          <w:i w:val="0"/>
          <w:color w:val="5A6470"/>
          <w:sz w:val="19"/>
        </w:rPr>
        <w:t>Prepared for the AI class final project as a build-ready knowledge base.</w:t>
      </w:r>
    </w:p>
    <w:p>
      <w:r>
        <w:br w:type="page"/>
      </w:r>
    </w:p>
    <w:p>
      <w:pPr>
        <w:pStyle w:val="Heading1"/>
      </w:pPr>
      <w:r>
        <w:rPr>
          <w:rFonts w:ascii="Aptos" w:hAnsi="Aptos" w:eastAsia="Aptos"/>
          <w:b w:val="0"/>
          <w:i w:val="0"/>
        </w:rPr>
        <w:t>Document Map</w:t>
      </w:r>
    </w:p>
    <w:p>
      <w:pPr>
        <w:tabs>
          <w:tab w:pos="8928" w:val="right" w:leader="dot"/>
        </w:tabs>
        <w:spacing w:before="0" w:after="40" w:line="276" w:lineRule="auto"/>
      </w:pPr>
      <w:r>
        <w:rPr>
          <w:rFonts w:ascii="Aptos" w:hAnsi="Aptos" w:eastAsia="Aptos"/>
          <w:b w:val="0"/>
          <w:i w:val="0"/>
          <w:sz w:val="21"/>
        </w:rPr>
        <w:t>Executive Summary</w:t>
      </w:r>
      <w:r>
        <w:tab/>
      </w:r>
      <w:r>
        <w:rPr>
          <w:rFonts w:ascii="Aptos" w:hAnsi="Aptos" w:eastAsia="Aptos"/>
          <w:b w:val="0"/>
          <w:i w:val="0"/>
          <w:color w:val="5A6470"/>
          <w:sz w:val="21"/>
        </w:rPr>
        <w:t>1</w:t>
      </w:r>
    </w:p>
    <w:p>
      <w:pPr>
        <w:tabs>
          <w:tab w:pos="8928" w:val="right" w:leader="dot"/>
        </w:tabs>
        <w:spacing w:before="0" w:after="40" w:line="276" w:lineRule="auto"/>
      </w:pPr>
      <w:r>
        <w:rPr>
          <w:rFonts w:ascii="Aptos" w:hAnsi="Aptos" w:eastAsia="Aptos"/>
          <w:b w:val="0"/>
          <w:i w:val="0"/>
          <w:sz w:val="21"/>
        </w:rPr>
        <w:t>Project Outline at a Glance</w:t>
      </w:r>
      <w:r>
        <w:tab/>
      </w:r>
      <w:r>
        <w:rPr>
          <w:rFonts w:ascii="Aptos" w:hAnsi="Aptos" w:eastAsia="Aptos"/>
          <w:b w:val="0"/>
          <w:i w:val="0"/>
          <w:color w:val="5A6470"/>
          <w:sz w:val="21"/>
        </w:rPr>
        <w:t>2</w:t>
      </w:r>
    </w:p>
    <w:p>
      <w:pPr>
        <w:tabs>
          <w:tab w:pos="8928" w:val="right" w:leader="dot"/>
        </w:tabs>
        <w:spacing w:before="0" w:after="40" w:line="276" w:lineRule="auto"/>
      </w:pPr>
      <w:r>
        <w:rPr>
          <w:rFonts w:ascii="Aptos" w:hAnsi="Aptos" w:eastAsia="Aptos"/>
          <w:b w:val="0"/>
          <w:i w:val="0"/>
          <w:sz w:val="21"/>
        </w:rPr>
        <w:t>Use Case and Business Value</w:t>
      </w:r>
      <w:r>
        <w:tab/>
      </w:r>
      <w:r>
        <w:rPr>
          <w:rFonts w:ascii="Aptos" w:hAnsi="Aptos" w:eastAsia="Aptos"/>
          <w:b w:val="0"/>
          <w:i w:val="0"/>
          <w:color w:val="5A6470"/>
          <w:sz w:val="21"/>
        </w:rPr>
        <w:t>3</w:t>
      </w:r>
    </w:p>
    <w:p>
      <w:pPr>
        <w:tabs>
          <w:tab w:pos="8928" w:val="right" w:leader="dot"/>
        </w:tabs>
        <w:spacing w:before="0" w:after="40" w:line="276" w:lineRule="auto"/>
      </w:pPr>
      <w:r>
        <w:rPr>
          <w:rFonts w:ascii="Aptos" w:hAnsi="Aptos" w:eastAsia="Aptos"/>
          <w:b w:val="0"/>
          <w:i w:val="0"/>
          <w:sz w:val="21"/>
        </w:rPr>
        <w:t>Scope, Goals, and Non-Goals</w:t>
      </w:r>
      <w:r>
        <w:tab/>
      </w:r>
      <w:r>
        <w:rPr>
          <w:rFonts w:ascii="Aptos" w:hAnsi="Aptos" w:eastAsia="Aptos"/>
          <w:b w:val="0"/>
          <w:i w:val="0"/>
          <w:color w:val="5A6470"/>
          <w:sz w:val="21"/>
        </w:rPr>
        <w:t>4</w:t>
      </w:r>
    </w:p>
    <w:p>
      <w:pPr>
        <w:tabs>
          <w:tab w:pos="8928" w:val="right" w:leader="dot"/>
        </w:tabs>
        <w:spacing w:before="0" w:after="40" w:line="276" w:lineRule="auto"/>
      </w:pPr>
      <w:r>
        <w:rPr>
          <w:rFonts w:ascii="Aptos" w:hAnsi="Aptos" w:eastAsia="Aptos"/>
          <w:b w:val="0"/>
          <w:i w:val="0"/>
          <w:sz w:val="21"/>
        </w:rPr>
        <w:t>Primary Users and UX Design</w:t>
      </w:r>
      <w:r>
        <w:tab/>
      </w:r>
      <w:r>
        <w:rPr>
          <w:rFonts w:ascii="Aptos" w:hAnsi="Aptos" w:eastAsia="Aptos"/>
          <w:b w:val="0"/>
          <w:i w:val="0"/>
          <w:color w:val="5A6470"/>
          <w:sz w:val="21"/>
        </w:rPr>
        <w:t>5</w:t>
      </w:r>
    </w:p>
    <w:p>
      <w:pPr>
        <w:tabs>
          <w:tab w:pos="8928" w:val="right" w:leader="dot"/>
        </w:tabs>
        <w:spacing w:before="0" w:after="40" w:line="276" w:lineRule="auto"/>
      </w:pPr>
      <w:r>
        <w:rPr>
          <w:rFonts w:ascii="Aptos" w:hAnsi="Aptos" w:eastAsia="Aptos"/>
          <w:b w:val="0"/>
          <w:i w:val="0"/>
          <w:sz w:val="21"/>
        </w:rPr>
        <w:t>Core Workflows</w:t>
      </w:r>
      <w:r>
        <w:tab/>
      </w:r>
      <w:r>
        <w:rPr>
          <w:rFonts w:ascii="Aptos" w:hAnsi="Aptos" w:eastAsia="Aptos"/>
          <w:b w:val="0"/>
          <w:i w:val="0"/>
          <w:color w:val="5A6470"/>
          <w:sz w:val="21"/>
        </w:rPr>
        <w:t>6</w:t>
      </w:r>
    </w:p>
    <w:p>
      <w:pPr>
        <w:tabs>
          <w:tab w:pos="8928" w:val="right" w:leader="dot"/>
        </w:tabs>
        <w:spacing w:before="0" w:after="40" w:line="276" w:lineRule="auto"/>
      </w:pPr>
      <w:r>
        <w:rPr>
          <w:rFonts w:ascii="Aptos" w:hAnsi="Aptos" w:eastAsia="Aptos"/>
          <w:b w:val="0"/>
          <w:i w:val="0"/>
          <w:sz w:val="21"/>
        </w:rPr>
        <w:t>Recommended Tech Stack</w:t>
      </w:r>
      <w:r>
        <w:tab/>
      </w:r>
      <w:r>
        <w:rPr>
          <w:rFonts w:ascii="Aptos" w:hAnsi="Aptos" w:eastAsia="Aptos"/>
          <w:b w:val="0"/>
          <w:i w:val="0"/>
          <w:color w:val="5A6470"/>
          <w:sz w:val="21"/>
        </w:rPr>
        <w:t>7</w:t>
      </w:r>
    </w:p>
    <w:p>
      <w:pPr>
        <w:tabs>
          <w:tab w:pos="8928" w:val="right" w:leader="dot"/>
        </w:tabs>
        <w:spacing w:before="0" w:after="40" w:line="276" w:lineRule="auto"/>
      </w:pPr>
      <w:r>
        <w:rPr>
          <w:rFonts w:ascii="Aptos" w:hAnsi="Aptos" w:eastAsia="Aptos"/>
          <w:b w:val="0"/>
          <w:i w:val="0"/>
          <w:sz w:val="21"/>
        </w:rPr>
        <w:t>Data Design and Seeded Dataset</w:t>
      </w:r>
      <w:r>
        <w:tab/>
      </w:r>
      <w:r>
        <w:rPr>
          <w:rFonts w:ascii="Aptos" w:hAnsi="Aptos" w:eastAsia="Aptos"/>
          <w:b w:val="0"/>
          <w:i w:val="0"/>
          <w:color w:val="5A6470"/>
          <w:sz w:val="21"/>
        </w:rPr>
        <w:t>8</w:t>
      </w:r>
    </w:p>
    <w:p>
      <w:pPr>
        <w:tabs>
          <w:tab w:pos="8928" w:val="right" w:leader="dot"/>
        </w:tabs>
        <w:spacing w:before="0" w:after="40" w:line="276" w:lineRule="auto"/>
      </w:pPr>
      <w:r>
        <w:rPr>
          <w:rFonts w:ascii="Aptos" w:hAnsi="Aptos" w:eastAsia="Aptos"/>
          <w:b w:val="0"/>
          <w:i w:val="0"/>
          <w:sz w:val="21"/>
        </w:rPr>
        <w:t>Architecture and System Components</w:t>
      </w:r>
      <w:r>
        <w:tab/>
      </w:r>
      <w:r>
        <w:rPr>
          <w:rFonts w:ascii="Aptos" w:hAnsi="Aptos" w:eastAsia="Aptos"/>
          <w:b w:val="0"/>
          <w:i w:val="0"/>
          <w:color w:val="5A6470"/>
          <w:sz w:val="21"/>
        </w:rPr>
        <w:t>9</w:t>
      </w:r>
    </w:p>
    <w:p>
      <w:pPr>
        <w:tabs>
          <w:tab w:pos="8928" w:val="right" w:leader="dot"/>
        </w:tabs>
        <w:spacing w:before="0" w:after="40" w:line="276" w:lineRule="auto"/>
      </w:pPr>
      <w:r>
        <w:rPr>
          <w:rFonts w:ascii="Aptos" w:hAnsi="Aptos" w:eastAsia="Aptos"/>
          <w:b w:val="0"/>
          <w:i w:val="0"/>
          <w:sz w:val="21"/>
        </w:rPr>
        <w:t>Prompt Engineering Strategy</w:t>
      </w:r>
      <w:r>
        <w:tab/>
      </w:r>
      <w:r>
        <w:rPr>
          <w:rFonts w:ascii="Aptos" w:hAnsi="Aptos" w:eastAsia="Aptos"/>
          <w:b w:val="0"/>
          <w:i w:val="0"/>
          <w:color w:val="5A6470"/>
          <w:sz w:val="21"/>
        </w:rPr>
        <w:t>10</w:t>
      </w:r>
    </w:p>
    <w:p>
      <w:pPr>
        <w:tabs>
          <w:tab w:pos="8928" w:val="right" w:leader="dot"/>
        </w:tabs>
        <w:spacing w:before="0" w:after="40" w:line="276" w:lineRule="auto"/>
      </w:pPr>
      <w:r>
        <w:rPr>
          <w:rFonts w:ascii="Aptos" w:hAnsi="Aptos" w:eastAsia="Aptos"/>
          <w:b w:val="0"/>
          <w:i w:val="0"/>
          <w:sz w:val="21"/>
        </w:rPr>
        <w:t>Moderation Logic and Decision Policy</w:t>
      </w:r>
      <w:r>
        <w:tab/>
      </w:r>
      <w:r>
        <w:rPr>
          <w:rFonts w:ascii="Aptos" w:hAnsi="Aptos" w:eastAsia="Aptos"/>
          <w:b w:val="0"/>
          <w:i w:val="0"/>
          <w:color w:val="5A6470"/>
          <w:sz w:val="21"/>
        </w:rPr>
        <w:t>11</w:t>
      </w:r>
    </w:p>
    <w:p>
      <w:pPr>
        <w:tabs>
          <w:tab w:pos="8928" w:val="right" w:leader="dot"/>
        </w:tabs>
        <w:spacing w:before="0" w:after="40" w:line="276" w:lineRule="auto"/>
      </w:pPr>
      <w:r>
        <w:rPr>
          <w:rFonts w:ascii="Aptos" w:hAnsi="Aptos" w:eastAsia="Aptos"/>
          <w:b w:val="0"/>
          <w:i w:val="0"/>
          <w:sz w:val="21"/>
        </w:rPr>
        <w:t>Suggested API Surface</w:t>
      </w:r>
      <w:r>
        <w:tab/>
      </w:r>
      <w:r>
        <w:rPr>
          <w:rFonts w:ascii="Aptos" w:hAnsi="Aptos" w:eastAsia="Aptos"/>
          <w:b w:val="0"/>
          <w:i w:val="0"/>
          <w:color w:val="5A6470"/>
          <w:sz w:val="21"/>
        </w:rPr>
        <w:t>12</w:t>
      </w:r>
    </w:p>
    <w:p>
      <w:pPr>
        <w:tabs>
          <w:tab w:pos="8928" w:val="right" w:leader="dot"/>
        </w:tabs>
        <w:spacing w:before="0" w:after="40" w:line="276" w:lineRule="auto"/>
      </w:pPr>
      <w:r>
        <w:rPr>
          <w:rFonts w:ascii="Aptos" w:hAnsi="Aptos" w:eastAsia="Aptos"/>
          <w:b w:val="0"/>
          <w:i w:val="0"/>
          <w:sz w:val="21"/>
        </w:rPr>
        <w:t>Dashboard and Bot Features</w:t>
      </w:r>
      <w:r>
        <w:tab/>
      </w:r>
      <w:r>
        <w:rPr>
          <w:rFonts w:ascii="Aptos" w:hAnsi="Aptos" w:eastAsia="Aptos"/>
          <w:b w:val="0"/>
          <w:i w:val="0"/>
          <w:color w:val="5A6470"/>
          <w:sz w:val="21"/>
        </w:rPr>
        <w:t>13</w:t>
      </w:r>
    </w:p>
    <w:p>
      <w:pPr>
        <w:tabs>
          <w:tab w:pos="8928" w:val="right" w:leader="dot"/>
        </w:tabs>
        <w:spacing w:before="0" w:after="40" w:line="276" w:lineRule="auto"/>
      </w:pPr>
      <w:r>
        <w:rPr>
          <w:rFonts w:ascii="Aptos" w:hAnsi="Aptos" w:eastAsia="Aptos"/>
          <w:b w:val="0"/>
          <w:i w:val="0"/>
          <w:sz w:val="21"/>
        </w:rPr>
        <w:t>Build Plan and Team Roles</w:t>
      </w:r>
      <w:r>
        <w:tab/>
      </w:r>
      <w:r>
        <w:rPr>
          <w:rFonts w:ascii="Aptos" w:hAnsi="Aptos" w:eastAsia="Aptos"/>
          <w:b w:val="0"/>
          <w:i w:val="0"/>
          <w:color w:val="5A6470"/>
          <w:sz w:val="21"/>
        </w:rPr>
        <w:t>14</w:t>
      </w:r>
    </w:p>
    <w:p>
      <w:pPr>
        <w:tabs>
          <w:tab w:pos="8928" w:val="right" w:leader="dot"/>
        </w:tabs>
        <w:spacing w:before="0" w:after="40" w:line="276" w:lineRule="auto"/>
      </w:pPr>
      <w:r>
        <w:rPr>
          <w:rFonts w:ascii="Aptos" w:hAnsi="Aptos" w:eastAsia="Aptos"/>
          <w:b w:val="0"/>
          <w:i w:val="0"/>
          <w:sz w:val="21"/>
        </w:rPr>
        <w:t>Evaluation, Demo Plan, and Risks</w:t>
      </w:r>
      <w:r>
        <w:tab/>
      </w:r>
      <w:r>
        <w:rPr>
          <w:rFonts w:ascii="Aptos" w:hAnsi="Aptos" w:eastAsia="Aptos"/>
          <w:b w:val="0"/>
          <w:i w:val="0"/>
          <w:color w:val="5A6470"/>
          <w:sz w:val="21"/>
        </w:rPr>
        <w:t>15</w:t>
      </w:r>
    </w:p>
    <w:p>
      <w:pPr>
        <w:tabs>
          <w:tab w:pos="8928" w:val="right" w:leader="dot"/>
        </w:tabs>
        <w:spacing w:before="0" w:after="40" w:line="276" w:lineRule="auto"/>
      </w:pPr>
      <w:r>
        <w:rPr>
          <w:rFonts w:ascii="Aptos" w:hAnsi="Aptos" w:eastAsia="Aptos"/>
          <w:b w:val="0"/>
          <w:i w:val="0"/>
          <w:sz w:val="21"/>
        </w:rPr>
        <w:t>Appendix A: Mermaid Data Flow</w:t>
      </w:r>
      <w:r>
        <w:tab/>
      </w:r>
      <w:r>
        <w:rPr>
          <w:rFonts w:ascii="Aptos" w:hAnsi="Aptos" w:eastAsia="Aptos"/>
          <w:b w:val="0"/>
          <w:i w:val="0"/>
          <w:color w:val="5A6470"/>
          <w:sz w:val="21"/>
        </w:rPr>
        <w:t>16</w:t>
      </w:r>
    </w:p>
    <w:p/>
    <w:p>
      <w:pPr>
        <w:pStyle w:val="Heading1"/>
      </w:pPr>
      <w:r>
        <w:rPr>
          <w:rFonts w:ascii="Aptos" w:hAnsi="Aptos" w:eastAsia="Aptos"/>
          <w:b w:val="0"/>
          <w:i w:val="0"/>
        </w:rPr>
        <w:t>Executive Summary</w:t>
      </w:r>
    </w:p>
    <w:p>
      <w:pPr>
        <w:spacing w:before="0" w:after="80" w:line="276" w:lineRule="auto"/>
      </w:pPr>
      <w:r>
        <w:rPr>
          <w:rFonts w:ascii="Aptos" w:hAnsi="Aptos" w:eastAsia="Aptos"/>
          <w:b w:val="0"/>
          <w:i w:val="0"/>
        </w:rPr>
        <w:t>Esports Community Mod + FAQ Copilot is a Discord-first proof of concept designed for large fan and esports communities. The project improves a real business process: moderator support and rule enforcement. Instead of answering the same questions manually, re-reading long announcements, and deciding moderation actions from scratch, moderators get grounded answers, clean summaries, suggested responses, and guided enforcement support.</w:t>
      </w:r>
    </w:p>
    <w:p>
      <w:pPr>
        <w:spacing w:before="0" w:after="80" w:line="276" w:lineRule="auto"/>
      </w:pPr>
      <w:r>
        <w:rPr>
          <w:rFonts w:ascii="Aptos" w:hAnsi="Aptos" w:eastAsia="Aptos"/>
          <w:b w:val="0"/>
          <w:i w:val="0"/>
        </w:rPr>
        <w:t>The chosen seeded community theme is a Call of Duty server. This keeps the data believable and consistent while avoiding the risk and privacy concerns of live production ingestion. The app is intentionally built as a local, containerized project that can run on a PC and be shared with teammates through GitHub and Docker Compose.</w:t>
      </w:r>
    </w:p>
    <w:p>
      <w:pPr>
        <w:spacing w:before="0" w:after="80" w:line="276" w:lineRule="auto"/>
      </w:pPr>
      <w:r>
        <w:rPr>
          <w:rFonts w:ascii="Aptos" w:hAnsi="Aptos" w:eastAsia="Aptos"/>
          <w:b w:val="0"/>
          <w:i w:val="0"/>
        </w:rPr>
        <w:t>The proof of concept will support four primary workflows: FAQ answering, announcement summarization, moderator response drafting, and toxicity or rule-violation detection with auto-delete in demo mode. Outside demo mode, the same moderation decision will require human approval through a flagged-content queue. This dual-mode design helps the team show both autonomous AI capability and safer human-in-the-loop governance.</w:t>
      </w:r>
    </w:p>
    <w:p>
      <w:pPr>
        <w:pStyle w:val="Heading1"/>
      </w:pPr>
      <w:r>
        <w:rPr>
          <w:rFonts w:ascii="Aptos" w:hAnsi="Aptos" w:eastAsia="Aptos"/>
          <w:b w:val="0"/>
          <w:i w:val="0"/>
        </w:rPr>
        <w:t>Project Outline at a Glance</w:t>
      </w:r>
    </w:p>
    <w:p>
      <w:pPr>
        <w:pStyle w:val="ListBullet"/>
        <w:spacing w:before="0" w:after="40" w:line="276" w:lineRule="auto"/>
        <w:ind w:left="0"/>
      </w:pPr>
      <w:r>
        <w:rPr>
          <w:rFonts w:ascii="Aptos" w:hAnsi="Aptos" w:eastAsia="Aptos"/>
          <w:b w:val="0"/>
          <w:i w:val="0"/>
        </w:rPr>
        <w:t>Business process improved: moderator support and rule enforcement in large esports communities.</w:t>
      </w:r>
    </w:p>
    <w:p>
      <w:pPr>
        <w:pStyle w:val="ListBullet"/>
        <w:spacing w:before="0" w:after="40" w:line="276" w:lineRule="auto"/>
        <w:ind w:left="0"/>
      </w:pPr>
      <w:r>
        <w:rPr>
          <w:rFonts w:ascii="Aptos" w:hAnsi="Aptos" w:eastAsia="Aptos"/>
          <w:b w:val="0"/>
          <w:i w:val="0"/>
        </w:rPr>
        <w:t>Primary users: community members, moderators, and server administrators.</w:t>
      </w:r>
    </w:p>
    <w:p>
      <w:pPr>
        <w:pStyle w:val="ListBullet"/>
        <w:spacing w:before="0" w:after="40" w:line="276" w:lineRule="auto"/>
        <w:ind w:left="0"/>
      </w:pPr>
      <w:r>
        <w:rPr>
          <w:rFonts w:ascii="Aptos" w:hAnsi="Aptos" w:eastAsia="Aptos"/>
          <w:b w:val="0"/>
          <w:i w:val="0"/>
        </w:rPr>
        <w:t>Deployment model: locally hosted, containerized application running on a PC with a Discord bot connected to a sandbox server.</w:t>
      </w:r>
    </w:p>
    <w:p>
      <w:pPr>
        <w:pStyle w:val="ListBullet"/>
        <w:spacing w:before="0" w:after="40" w:line="276" w:lineRule="auto"/>
        <w:ind w:left="0"/>
      </w:pPr>
      <w:r>
        <w:rPr>
          <w:rFonts w:ascii="Aptos" w:hAnsi="Aptos" w:eastAsia="Aptos"/>
          <w:b w:val="0"/>
          <w:i w:val="0"/>
        </w:rPr>
        <w:t>Data model: separate source categories for rules, FAQs, announcements, and moderator notes, plus messages, moderation evaluations, and history.</w:t>
      </w:r>
    </w:p>
    <w:p>
      <w:pPr>
        <w:pStyle w:val="ListBullet"/>
        <w:spacing w:before="0" w:after="40" w:line="276" w:lineRule="auto"/>
        <w:ind w:left="0"/>
      </w:pPr>
      <w:r>
        <w:rPr>
          <w:rFonts w:ascii="Aptos" w:hAnsi="Aptos" w:eastAsia="Aptos"/>
          <w:b w:val="0"/>
          <w:i w:val="0"/>
        </w:rPr>
        <w:t>Moderation model: auto-delete in demo mode, human approval in normal mode, always with logging and citations.</w:t>
      </w:r>
    </w:p>
    <w:p>
      <w:pPr>
        <w:pStyle w:val="ListBullet"/>
        <w:spacing w:before="0" w:after="40" w:line="276" w:lineRule="auto"/>
        <w:ind w:left="0"/>
      </w:pPr>
      <w:r>
        <w:rPr>
          <w:rFonts w:ascii="Aptos" w:hAnsi="Aptos" w:eastAsia="Aptos"/>
          <w:b w:val="0"/>
          <w:i w:val="0"/>
        </w:rPr>
        <w:t>Success criteria: strong grounded answers, believable moderation decisions, clear citations, smooth demo flow, and clean team handoff.</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584"/>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Workflow</w:t>
            </w:r>
          </w:p>
        </w:tc>
        <w:tc>
          <w:tcPr>
            <w:tcW w:type="dxa" w:w="2160"/>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Input</w:t>
            </w:r>
          </w:p>
        </w:tc>
        <w:tc>
          <w:tcPr>
            <w:tcW w:type="dxa" w:w="3600"/>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LLM Behavior</w:t>
            </w:r>
          </w:p>
        </w:tc>
        <w:tc>
          <w:tcPr>
            <w:tcW w:type="dxa" w:w="2304"/>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Output</w:t>
            </w:r>
          </w:p>
        </w:tc>
      </w:tr>
      <w:tr>
        <w:tc>
          <w:tcPr>
            <w:tcW w:type="dxa" w:w="1584"/>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FAQ Copilot</w:t>
            </w:r>
          </w:p>
        </w:tc>
        <w:tc>
          <w:tcPr>
            <w:tcW w:type="dxa" w:w="216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User question from Discord or dashboard</w:t>
            </w:r>
          </w:p>
        </w:tc>
        <w:tc>
          <w:tcPr>
            <w:tcW w:type="dxa" w:w="360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Retrieves relevant rules, FAQs, announcements, or mod notes and answers only from approved sources</w:t>
            </w:r>
          </w:p>
        </w:tc>
        <w:tc>
          <w:tcPr>
            <w:tcW w:type="dxa" w:w="2304"/>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Grounded answer with citations or a clean 'not found in approved sources' response</w:t>
            </w:r>
          </w:p>
        </w:tc>
      </w:tr>
      <w:tr>
        <w:tc>
          <w:tcPr>
            <w:tcW w:type="dxa" w:w="1584"/>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Announcement Summarizer</w:t>
            </w:r>
          </w:p>
        </w:tc>
        <w:tc>
          <w:tcPr>
            <w:tcW w:type="dxa" w:w="216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Long announcement text or selected post</w:t>
            </w:r>
          </w:p>
        </w:tc>
        <w:tc>
          <w:tcPr>
            <w:tcW w:type="dxa" w:w="360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Compresses content while preserving dates, deadlines, and important policy changes</w:t>
            </w:r>
          </w:p>
        </w:tc>
        <w:tc>
          <w:tcPr>
            <w:tcW w:type="dxa" w:w="2304"/>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Fan-friendly short summary and optional compact bullet version</w:t>
            </w:r>
          </w:p>
        </w:tc>
      </w:tr>
      <w:tr>
        <w:tc>
          <w:tcPr>
            <w:tcW w:type="dxa" w:w="1584"/>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Moderator Drafting</w:t>
            </w:r>
          </w:p>
        </w:tc>
        <w:tc>
          <w:tcPr>
            <w:tcW w:type="dxa" w:w="216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Problem message or moderation scenario</w:t>
            </w:r>
          </w:p>
        </w:tc>
        <w:tc>
          <w:tcPr>
            <w:tcW w:type="dxa" w:w="360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Drafts a calm moderator response and recommends action level</w:t>
            </w:r>
          </w:p>
        </w:tc>
        <w:tc>
          <w:tcPr>
            <w:tcW w:type="dxa" w:w="2304"/>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Warning/removal note plus cited rule reference</w:t>
            </w:r>
          </w:p>
        </w:tc>
      </w:tr>
      <w:tr>
        <w:tc>
          <w:tcPr>
            <w:tcW w:type="dxa" w:w="1584"/>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Violation Detection</w:t>
            </w:r>
          </w:p>
        </w:tc>
        <w:tc>
          <w:tcPr>
            <w:tcW w:type="dxa" w:w="216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Passive message intake or manual review</w:t>
            </w:r>
          </w:p>
        </w:tc>
        <w:tc>
          <w:tcPr>
            <w:tcW w:type="dxa" w:w="360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Classifies likely rule break, evaluates severity, suggests action, and can auto-delete in demo mode</w:t>
            </w:r>
          </w:p>
        </w:tc>
        <w:tc>
          <w:tcPr>
            <w:tcW w:type="dxa" w:w="2304"/>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Delete/warn/escalate recommendation or auto-action with log entry</w:t>
            </w:r>
          </w:p>
        </w:tc>
      </w:tr>
    </w:tbl>
    <w:p/>
    <w:tbl>
      <w:tblPr>
        <w:tblW w:type="auto" w:w="0"/>
        <w:jc w:val="center"/>
        <w:tblLook w:firstColumn="1" w:firstRow="1" w:lastColumn="0" w:lastRow="0" w:noHBand="0" w:noVBand="1" w:val="04A0"/>
      </w:tblPr>
      <w:tblGrid>
        <w:gridCol w:w="9216"/>
      </w:tblGrid>
      <w:tr>
        <w:tc>
          <w:tcPr>
            <w:tcW w:type="dxa" w:w="9936"/>
            <w:shd w:fill="D6E4F0"/>
            <w:tcMar>
              <w:top w:w="110" w:type="dxa"/>
              <w:start w:w="140" w:type="dxa"/>
              <w:bottom w:w="110" w:type="dxa"/>
              <w:end w:w="140" w:type="dxa"/>
            </w:tcMar>
            <w:vAlign w:val="center"/>
          </w:tcPr>
          <w:p>
            <w:pPr>
              <w:spacing w:before="0" w:after="0" w:line="240" w:lineRule="auto"/>
            </w:pPr>
            <w:r>
              <w:rPr>
                <w:rFonts w:ascii="Aptos" w:hAnsi="Aptos" w:eastAsia="Aptos"/>
                <w:b/>
                <w:i w:val="0"/>
                <w:color w:val="153A5B"/>
                <w:sz w:val="21"/>
              </w:rPr>
              <w:t>Final POC boundary</w:t>
            </w:r>
          </w:p>
        </w:tc>
      </w:tr>
      <w:tr>
        <w:tc>
          <w:tcPr>
            <w:tcW w:type="dxa" w:w="9936"/>
            <w:shd w:fill="EAF1FB"/>
            <w:tcMar>
              <w:top w:w="100" w:type="dxa"/>
              <w:start w:w="140" w:type="dxa"/>
              <w:bottom w:w="100" w:type="dxa"/>
              <w:end w:w="140" w:type="dxa"/>
            </w:tcMar>
            <w:vAlign w:val="center"/>
          </w:tcPr>
          <w:p>
            <w:pPr>
              <w:spacing w:before="0" w:after="0" w:line="264" w:lineRule="auto"/>
            </w:pPr>
            <w:r>
              <w:rPr>
                <w:rFonts w:ascii="Aptos" w:hAnsi="Aptos" w:eastAsia="Aptos"/>
                <w:b w:val="0"/>
                <w:i w:val="0"/>
                <w:sz w:val="20"/>
              </w:rPr>
              <w:t>• Discord-first experience with a one-page dashboard acting as the control plane.</w:t>
            </w:r>
          </w:p>
        </w:tc>
      </w:tr>
      <w:tr>
        <w:tc>
          <w:tcPr>
            <w:tcW w:type="dxa" w:w="9936"/>
            <w:shd w:fill="EAF1FB"/>
            <w:tcMar>
              <w:top w:w="100" w:type="dxa"/>
              <w:start w:w="140" w:type="dxa"/>
              <w:bottom w:w="100" w:type="dxa"/>
              <w:end w:w="140" w:type="dxa"/>
            </w:tcMar>
            <w:vAlign w:val="center"/>
          </w:tcPr>
          <w:p>
            <w:pPr>
              <w:spacing w:before="0" w:after="0" w:line="264" w:lineRule="auto"/>
            </w:pPr>
            <w:r>
              <w:rPr>
                <w:rFonts w:ascii="Aptos" w:hAnsi="Aptos" w:eastAsia="Aptos"/>
                <w:b w:val="0"/>
                <w:i w:val="0"/>
                <w:sz w:val="20"/>
              </w:rPr>
              <w:t>• Four workflows only. No enterprise auth, no multi-server scope, no advanced analytics.</w:t>
            </w:r>
          </w:p>
        </w:tc>
      </w:tr>
      <w:tr>
        <w:tc>
          <w:tcPr>
            <w:tcW w:type="dxa" w:w="9936"/>
            <w:shd w:fill="EAF1FB"/>
            <w:tcMar>
              <w:top w:w="100" w:type="dxa"/>
              <w:start w:w="140" w:type="dxa"/>
              <w:bottom w:w="100" w:type="dxa"/>
              <w:end w:w="140" w:type="dxa"/>
            </w:tcMar>
            <w:vAlign w:val="center"/>
          </w:tcPr>
          <w:p>
            <w:pPr>
              <w:spacing w:before="0" w:after="0" w:line="264" w:lineRule="auto"/>
            </w:pPr>
            <w:r>
              <w:rPr>
                <w:rFonts w:ascii="Aptos" w:hAnsi="Aptos" w:eastAsia="Aptos"/>
                <w:b w:val="0"/>
                <w:i w:val="0"/>
                <w:sz w:val="20"/>
              </w:rPr>
              <w:t>• Seeded Call of Duty dataset so the system feels real without live production data.</w:t>
            </w:r>
          </w:p>
        </w:tc>
      </w:tr>
    </w:tbl>
    <w:p/>
    <w:p>
      <w:pPr>
        <w:pStyle w:val="Heading1"/>
      </w:pPr>
      <w:r>
        <w:rPr>
          <w:rFonts w:ascii="Aptos" w:hAnsi="Aptos" w:eastAsia="Aptos"/>
          <w:b w:val="0"/>
          <w:i w:val="0"/>
        </w:rPr>
        <w:t>Use Case and Business Value</w:t>
      </w:r>
    </w:p>
    <w:p>
      <w:pPr>
        <w:spacing w:before="0" w:after="80" w:line="276" w:lineRule="auto"/>
      </w:pPr>
      <w:r>
        <w:rPr>
          <w:rFonts w:ascii="Aptos" w:hAnsi="Aptos" w:eastAsia="Aptos"/>
          <w:b w:val="0"/>
          <w:i w:val="0"/>
        </w:rPr>
        <w:t>Large Discord communities create a high-volume support and moderation workload. Community members ask repetitive questions in slightly different wording, moderators need to summarize long announcements for members who will not read the full post, and rule enforcement becomes inconsistent when each moderator writes responses ad hoc.</w:t>
      </w:r>
    </w:p>
    <w:p>
      <w:pPr>
        <w:spacing w:before="0" w:after="80" w:line="276" w:lineRule="auto"/>
      </w:pPr>
      <w:r>
        <w:rPr>
          <w:rFonts w:ascii="Aptos" w:hAnsi="Aptos" w:eastAsia="Aptos"/>
          <w:b w:val="0"/>
          <w:i w:val="0"/>
        </w:rPr>
        <w:t>This project targets a narrow but valuable process improvement: reduce moderator time spent on repetitive answers and first-pass content review, while increasing consistency. Business value comes from faster response times, cleaner communication, stronger documentation of moderation actions, and less friction for both moderators and community members.</w:t>
      </w:r>
    </w:p>
    <w:p>
      <w:pPr>
        <w:spacing w:before="0" w:after="80" w:line="276" w:lineRule="auto"/>
      </w:pPr>
      <w:r>
        <w:rPr>
          <w:rFonts w:ascii="Aptos" w:hAnsi="Aptos" w:eastAsia="Aptos"/>
          <w:b w:val="0"/>
          <w:i w:val="0"/>
        </w:rPr>
        <w:t>For the class project, the most important value proposition is that LLMs are especially strong when language varies but the intent is repeated. Fans may ask when the next stream is, when rosters lock, where spoilers are allowed, or whether self-promotion is allowed, all in many different phrasings. The LLM layer becomes useful when paired with retrieval and strong prompting so the answer is grounded instead of invented.</w:t>
      </w:r>
    </w:p>
    <w:p>
      <w:pPr>
        <w:pStyle w:val="Heading1"/>
      </w:pPr>
      <w:r>
        <w:rPr>
          <w:rFonts w:ascii="Aptos" w:hAnsi="Aptos" w:eastAsia="Aptos"/>
          <w:b w:val="0"/>
          <w:i w:val="0"/>
        </w:rPr>
        <w:t>Scope, Goals, and Non-Goals</w:t>
      </w:r>
    </w:p>
    <w:p>
      <w:pPr>
        <w:spacing w:before="0" w:after="80" w:line="276" w:lineRule="auto"/>
      </w:pPr>
      <w:r>
        <w:rPr>
          <w:rFonts w:ascii="Aptos" w:hAnsi="Aptos" w:eastAsia="Aptos"/>
          <w:b w:val="0"/>
          <w:i w:val="0"/>
        </w:rPr>
        <w:t>The scope is intentionally broad enough to feel impressive in a live demo but contained enough to build within a class project. The project will include a Discord bot connected to a sandbox server, a one-page web dashboard with tabs or cards, a retrieval-backed knowledge base, moderation history, and a configurable demo mode.</w:t>
      </w:r>
    </w:p>
    <w:p>
      <w:pPr>
        <w:spacing w:before="0" w:after="80" w:line="276" w:lineRule="auto"/>
      </w:pPr>
      <w:r>
        <w:rPr>
          <w:rFonts w:ascii="Aptos" w:hAnsi="Aptos" w:eastAsia="Aptos"/>
          <w:b w:val="0"/>
          <w:i w:val="0"/>
        </w:rPr>
        <w:t>Project goals are to demonstrate useful LLM behavior, not to recreate a full production moderation suite. The system must answer questions from approved sources, summarize announcements, generate moderator-safe response drafts, analyze seeded messages for violations, and either auto-delete or route for approval depending on mode.</w:t>
      </w:r>
    </w:p>
    <w:p>
      <w:pPr>
        <w:spacing w:before="0" w:after="80" w:line="276" w:lineRule="auto"/>
      </w:pPr>
      <w:r>
        <w:rPr>
          <w:rFonts w:ascii="Aptos" w:hAnsi="Aptos" w:eastAsia="Aptos"/>
          <w:b w:val="0"/>
          <w:i w:val="0"/>
        </w:rPr>
        <w:t>Non-goals include user authentication, enterprise-grade permissions, multi-server tenancy, fine-tuned models, advanced analytics, voice interfaces, and full production deployment. These items can be mentioned as future enhancements but should not consume build time now.</w:t>
      </w:r>
    </w:p>
    <w:p>
      <w:pPr>
        <w:pStyle w:val="Heading1"/>
      </w:pPr>
      <w:r>
        <w:rPr>
          <w:rFonts w:ascii="Aptos" w:hAnsi="Aptos" w:eastAsia="Aptos"/>
          <w:b w:val="0"/>
          <w:i w:val="0"/>
        </w:rPr>
        <w:t>Primary Users</w:t>
      </w:r>
    </w:p>
    <w:p>
      <w:pPr>
        <w:spacing w:before="0" w:after="80" w:line="276" w:lineRule="auto"/>
      </w:pPr>
      <w:r>
        <w:rPr>
          <w:rFonts w:ascii="Aptos" w:hAnsi="Aptos" w:eastAsia="Aptos"/>
          <w:b w:val="0"/>
          <w:i w:val="0"/>
        </w:rPr>
        <w:t>There are three practical user roles. Community members trigger the FAQ behavior by asking natural-language questions. Moderators rely on summaries, response drafting, and violation review. Administrators or project operators manage the seeded knowledge base, demo mode, and overall configuration.</w:t>
      </w:r>
    </w:p>
    <w:p>
      <w:pPr>
        <w:spacing w:before="0" w:after="80" w:line="276" w:lineRule="auto"/>
      </w:pPr>
      <w:r>
        <w:rPr>
          <w:rFonts w:ascii="Aptos" w:hAnsi="Aptos" w:eastAsia="Aptos"/>
          <w:b w:val="0"/>
          <w:i w:val="0"/>
        </w:rPr>
        <w:t>The Discord side provides the visible magic for the presentation, but the web dashboard is what makes the application feel like a real business tool. It serves as the control plane for configuration, review, history, and source transparency.</w:t>
      </w:r>
    </w:p>
    <w:p>
      <w:pPr>
        <w:pStyle w:val="Heading1"/>
      </w:pPr>
      <w:r>
        <w:rPr>
          <w:rFonts w:ascii="Aptos" w:hAnsi="Aptos" w:eastAsia="Aptos"/>
          <w:b w:val="0"/>
          <w:i w:val="0"/>
        </w:rPr>
        <w:t>Feature Decisions</w:t>
      </w:r>
    </w:p>
    <w:p>
      <w:pPr>
        <w:spacing w:before="0" w:after="80" w:line="276" w:lineRule="auto"/>
      </w:pPr>
      <w:r>
        <w:rPr>
          <w:rFonts w:ascii="Aptos" w:hAnsi="Aptos" w:eastAsia="Aptos"/>
          <w:b w:val="0"/>
          <w:i w:val="0"/>
        </w:rPr>
        <w:t>The one-page dashboard should use clearly separated tabs or cards for Rules, FAQs, Announcements, Moderator Notes, Flagged Queue, History, and Settings. That separation matters because the team explicitly wants visible source categories and citations.</w:t>
      </w:r>
    </w:p>
    <w:p>
      <w:pPr>
        <w:spacing w:before="0" w:after="80" w:line="276" w:lineRule="auto"/>
      </w:pPr>
      <w:r>
        <w:rPr>
          <w:rFonts w:ascii="Aptos" w:hAnsi="Aptos" w:eastAsia="Aptos"/>
          <w:b w:val="0"/>
          <w:i w:val="0"/>
        </w:rPr>
        <w:t>The moderation feature should support passive monitoring in a single sandbox moderation channel. This creates a more believable demo than a command-only approach. The bot can watch new messages in that designated channel, send them for analysis, and then either auto-delete or queue the result for approval.</w:t>
      </w:r>
    </w:p>
    <w:p>
      <w:pPr>
        <w:spacing w:before="0" w:after="80" w:line="276" w:lineRule="auto"/>
      </w:pPr>
      <w:r>
        <w:rPr>
          <w:rFonts w:ascii="Aptos" w:hAnsi="Aptos" w:eastAsia="Aptos"/>
          <w:b w:val="0"/>
          <w:i w:val="0"/>
        </w:rPr>
        <w:t>Source citations should appear in both the dashboard and the Discord responses whenever possible. A grounded answer is significantly stronger if it shows where the answer came from, such as Rule 4, FAQ 12, or Announcement 3.</w:t>
      </w:r>
    </w:p>
    <w:p>
      <w:pPr>
        <w:pStyle w:val="Heading1"/>
      </w:pPr>
      <w:r>
        <w:rPr>
          <w:rFonts w:ascii="Aptos" w:hAnsi="Aptos" w:eastAsia="Aptos"/>
          <w:b w:val="0"/>
          <w:i w:val="0"/>
        </w:rPr>
        <w:t>Recommended Tech Stack</w:t>
      </w:r>
    </w:p>
    <w:p>
      <w:pPr>
        <w:spacing w:before="0" w:after="80" w:line="276" w:lineRule="auto"/>
      </w:pPr>
      <w:r>
        <w:rPr>
          <w:rFonts w:ascii="Aptos" w:hAnsi="Aptos" w:eastAsia="Aptos"/>
          <w:b w:val="0"/>
          <w:i w:val="0"/>
        </w:rPr>
        <w:t>The selected stack prioritizes build speed, demo reliability, and portability. It also aligns well with AI coding agents and a Python-first architecture.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440"/>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Layer</w:t>
            </w:r>
          </w:p>
        </w:tc>
        <w:tc>
          <w:tcPr>
            <w:tcW w:type="dxa" w:w="1944"/>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Recommended Choice</w:t>
            </w:r>
          </w:p>
        </w:tc>
        <w:tc>
          <w:tcPr>
            <w:tcW w:type="dxa" w:w="5832"/>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Why it fits this project</w:t>
            </w:r>
          </w:p>
        </w:tc>
      </w:tr>
      <w:tr>
        <w:tc>
          <w:tcPr>
            <w:tcW w:type="dxa" w:w="144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Frontend</w:t>
            </w:r>
          </w:p>
        </w:tc>
        <w:tc>
          <w:tcPr>
            <w:tcW w:type="dxa" w:w="1944"/>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React + Vite</w:t>
            </w:r>
          </w:p>
        </w:tc>
        <w:tc>
          <w:tcPr>
            <w:tcW w:type="dxa" w:w="5832"/>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Fast to scaffold, easy to demo, and AI coding agents work well with it.</w:t>
            </w:r>
          </w:p>
        </w:tc>
      </w:tr>
      <w:tr>
        <w:tc>
          <w:tcPr>
            <w:tcW w:type="dxa" w:w="144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Backend API</w:t>
            </w:r>
          </w:p>
        </w:tc>
        <w:tc>
          <w:tcPr>
            <w:tcW w:type="dxa" w:w="1944"/>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FastAPI</w:t>
            </w:r>
          </w:p>
        </w:tc>
        <w:tc>
          <w:tcPr>
            <w:tcW w:type="dxa" w:w="5832"/>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Clean Python API for dashboard and bot integrations, good fit for prompt and retrieval workflows.</w:t>
            </w:r>
          </w:p>
        </w:tc>
      </w:tr>
      <w:tr>
        <w:tc>
          <w:tcPr>
            <w:tcW w:type="dxa" w:w="144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Bot</w:t>
            </w:r>
          </w:p>
        </w:tc>
        <w:tc>
          <w:tcPr>
            <w:tcW w:type="dxa" w:w="1944"/>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discord.py</w:t>
            </w:r>
          </w:p>
        </w:tc>
        <w:tc>
          <w:tcPr>
            <w:tcW w:type="dxa" w:w="5832"/>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Natural match for a Python-first backend and supports slash commands plus passive event monitoring.</w:t>
            </w:r>
          </w:p>
        </w:tc>
      </w:tr>
      <w:tr>
        <w:tc>
          <w:tcPr>
            <w:tcW w:type="dxa" w:w="144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Structured DB</w:t>
            </w:r>
          </w:p>
        </w:tc>
        <w:tc>
          <w:tcPr>
            <w:tcW w:type="dxa" w:w="1944"/>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SQLite</w:t>
            </w:r>
          </w:p>
        </w:tc>
        <w:tc>
          <w:tcPr>
            <w:tcW w:type="dxa" w:w="5832"/>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Simple, portable, and ideal for a local proof of concept.</w:t>
            </w:r>
          </w:p>
        </w:tc>
      </w:tr>
      <w:tr>
        <w:tc>
          <w:tcPr>
            <w:tcW w:type="dxa" w:w="144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Retrieval Store</w:t>
            </w:r>
          </w:p>
        </w:tc>
        <w:tc>
          <w:tcPr>
            <w:tcW w:type="dxa" w:w="1944"/>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Chroma</w:t>
            </w:r>
          </w:p>
        </w:tc>
        <w:tc>
          <w:tcPr>
            <w:tcW w:type="dxa" w:w="5832"/>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Lightweight semantic retrieval layer for rules, FAQs, announcements, and mod notes.</w:t>
            </w:r>
          </w:p>
        </w:tc>
      </w:tr>
      <w:tr>
        <w:tc>
          <w:tcPr>
            <w:tcW w:type="dxa" w:w="144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Primary LLM</w:t>
            </w:r>
          </w:p>
        </w:tc>
        <w:tc>
          <w:tcPr>
            <w:tcW w:type="dxa" w:w="1944"/>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OpenAI API</w:t>
            </w:r>
          </w:p>
        </w:tc>
        <w:tc>
          <w:tcPr>
            <w:tcW w:type="dxa" w:w="5832"/>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Strong response quality and lower demo risk than relying on a local model.</w:t>
            </w:r>
          </w:p>
        </w:tc>
      </w:tr>
      <w:tr>
        <w:tc>
          <w:tcPr>
            <w:tcW w:type="dxa" w:w="144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Fallback LLM</w:t>
            </w:r>
          </w:p>
        </w:tc>
        <w:tc>
          <w:tcPr>
            <w:tcW w:type="dxa" w:w="1944"/>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Anthropic API</w:t>
            </w:r>
          </w:p>
        </w:tc>
        <w:tc>
          <w:tcPr>
            <w:tcW w:type="dxa" w:w="5832"/>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Second provider path if primary calls fail or results need comparison.</w:t>
            </w:r>
          </w:p>
        </w:tc>
      </w:tr>
      <w:tr>
        <w:tc>
          <w:tcPr>
            <w:tcW w:type="dxa" w:w="144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Optional Local Adapter</w:t>
            </w:r>
          </w:p>
        </w:tc>
        <w:tc>
          <w:tcPr>
            <w:tcW w:type="dxa" w:w="1944"/>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Ollama</w:t>
            </w:r>
          </w:p>
        </w:tc>
        <w:tc>
          <w:tcPr>
            <w:tcW w:type="dxa" w:w="5832"/>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Future-friendly local mode without making it demo-critical.</w:t>
            </w:r>
          </w:p>
        </w:tc>
      </w:tr>
      <w:tr>
        <w:tc>
          <w:tcPr>
            <w:tcW w:type="dxa" w:w="144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Containerization</w:t>
            </w:r>
          </w:p>
        </w:tc>
        <w:tc>
          <w:tcPr>
            <w:tcW w:type="dxa" w:w="1944"/>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Docker Compose</w:t>
            </w:r>
          </w:p>
        </w:tc>
        <w:tc>
          <w:tcPr>
            <w:tcW w:type="dxa" w:w="5832"/>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Simple multi-service startup and teammate-friendly deployment.</w:t>
            </w:r>
          </w:p>
        </w:tc>
      </w:tr>
    </w:tbl>
    <w:p/>
    <w:p>
      <w:pPr>
        <w:pStyle w:val="Heading1"/>
      </w:pPr>
      <w:r>
        <w:rPr>
          <w:rFonts w:ascii="Aptos" w:hAnsi="Aptos" w:eastAsia="Aptos"/>
          <w:b w:val="0"/>
          <w:i w:val="0"/>
        </w:rPr>
        <w:t>Data Design and Seeded Dataset</w:t>
      </w:r>
    </w:p>
    <w:p>
      <w:pPr>
        <w:spacing w:before="0" w:after="80" w:line="276" w:lineRule="auto"/>
      </w:pPr>
      <w:r>
        <w:rPr>
          <w:rFonts w:ascii="Aptos" w:hAnsi="Aptos" w:eastAsia="Aptos"/>
          <w:b w:val="0"/>
          <w:i w:val="0"/>
        </w:rPr>
        <w:t>The seeded dataset should feel like a real Call of Duty fan and esports server. Include rules around spoilers, hate speech, harassment, link spam, off-topic self-promo, repeated flooding, and event etiquette. FAQs should cover streams, match schedules, roster changes, ranking discussions, voice channel expectations, and where to post clips or memes.</w:t>
      </w:r>
    </w:p>
    <w:p>
      <w:pPr>
        <w:spacing w:before="0" w:after="80" w:line="276" w:lineRule="auto"/>
      </w:pPr>
      <w:r>
        <w:rPr>
          <w:rFonts w:ascii="Aptos" w:hAnsi="Aptos" w:eastAsia="Aptos"/>
          <w:b w:val="0"/>
          <w:i w:val="0"/>
        </w:rPr>
        <w:t>Moderator notes are especially useful because they let the team encode policy nuance beyond public-facing rules. For example, playful trash talk between regulars may not always be harassment, while repeated attacks after a warning should escalate faster. That kind of nuance helps moderation outputs feel grounded instead of simplistic.</w:t>
      </w:r>
    </w:p>
    <w:p>
      <w:pPr>
        <w:spacing w:before="0" w:after="80" w:line="276" w:lineRule="auto"/>
      </w:pPr>
      <w:r>
        <w:rPr>
          <w:rFonts w:ascii="Aptos" w:hAnsi="Aptos" w:eastAsia="Aptos"/>
          <w:b w:val="0"/>
          <w:i w:val="0"/>
        </w:rPr>
        <w:t>Each knowledge item should store a source type, title, content, tags, and identifiers that can be surfaced in citations. That will help the UI say things like FAQ 08 or Rule 03 cleanly.</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Category</w:t>
            </w:r>
          </w:p>
        </w:tc>
        <w:tc>
          <w:tcPr>
            <w:tcW w:type="dxa" w:w="1440"/>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Suggested Volume</w:t>
            </w:r>
          </w:p>
        </w:tc>
        <w:tc>
          <w:tcPr>
            <w:tcW w:type="dxa" w:w="6048"/>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Purpose</w:t>
            </w:r>
          </w:p>
        </w:tc>
      </w:tr>
      <w:tr>
        <w:tc>
          <w:tcPr>
            <w:tcW w:type="dxa" w:w="172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Rules</w:t>
            </w:r>
          </w:p>
        </w:tc>
        <w:tc>
          <w:tcPr>
            <w:tcW w:type="dxa" w:w="144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15-20</w:t>
            </w:r>
          </w:p>
        </w:tc>
        <w:tc>
          <w:tcPr>
            <w:tcW w:type="dxa" w:w="604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Behavior standards, spoiler policy, promo restrictions, harassment/spam rules, escalation triggers.</w:t>
            </w:r>
          </w:p>
        </w:tc>
      </w:tr>
      <w:tr>
        <w:tc>
          <w:tcPr>
            <w:tcW w:type="dxa" w:w="172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FAQs</w:t>
            </w:r>
          </w:p>
        </w:tc>
        <w:tc>
          <w:tcPr>
            <w:tcW w:type="dxa" w:w="144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25-35</w:t>
            </w:r>
          </w:p>
        </w:tc>
        <w:tc>
          <w:tcPr>
            <w:tcW w:type="dxa" w:w="604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Tournament schedule, roster questions, stream timing, channel usage, spoiler windows, voice chat expectations.</w:t>
            </w:r>
          </w:p>
        </w:tc>
      </w:tr>
      <w:tr>
        <w:tc>
          <w:tcPr>
            <w:tcW w:type="dxa" w:w="172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Announcements</w:t>
            </w:r>
          </w:p>
        </w:tc>
        <w:tc>
          <w:tcPr>
            <w:tcW w:type="dxa" w:w="144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10-15</w:t>
            </w:r>
          </w:p>
        </w:tc>
        <w:tc>
          <w:tcPr>
            <w:tcW w:type="dxa" w:w="604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Event updates, scrim nights, watch parties, tournament reminders, moderation policy changes.</w:t>
            </w:r>
          </w:p>
        </w:tc>
      </w:tr>
      <w:tr>
        <w:tc>
          <w:tcPr>
            <w:tcW w:type="dxa" w:w="172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Moderator Notes</w:t>
            </w:r>
          </w:p>
        </w:tc>
        <w:tc>
          <w:tcPr>
            <w:tcW w:type="dxa" w:w="144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8-12</w:t>
            </w:r>
          </w:p>
        </w:tc>
        <w:tc>
          <w:tcPr>
            <w:tcW w:type="dxa" w:w="604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Interpretation guidance for edge cases, repeat offense handling, demo-specific moderation policy notes.</w:t>
            </w:r>
          </w:p>
        </w:tc>
      </w:tr>
      <w:tr>
        <w:tc>
          <w:tcPr>
            <w:tcW w:type="dxa" w:w="172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Normal User Questions</w:t>
            </w:r>
          </w:p>
        </w:tc>
        <w:tc>
          <w:tcPr>
            <w:tcW w:type="dxa" w:w="144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20+</w:t>
            </w:r>
          </w:p>
        </w:tc>
        <w:tc>
          <w:tcPr>
            <w:tcW w:type="dxa" w:w="604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Good coverage for FAQ retrieval demos and dashboard testing.</w:t>
            </w:r>
          </w:p>
        </w:tc>
      </w:tr>
      <w:tr>
        <w:tc>
          <w:tcPr>
            <w:tcW w:type="dxa" w:w="172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Problem Messages</w:t>
            </w:r>
          </w:p>
        </w:tc>
        <w:tc>
          <w:tcPr>
            <w:tcW w:type="dxa" w:w="144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20+</w:t>
            </w:r>
          </w:p>
        </w:tc>
        <w:tc>
          <w:tcPr>
            <w:tcW w:type="dxa" w:w="604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Toxicity, spam, spoilers, promo abuse, flooding, and harassment scenarios.</w:t>
            </w:r>
          </w:p>
        </w:tc>
      </w:tr>
      <w:tr>
        <w:tc>
          <w:tcPr>
            <w:tcW w:type="dxa" w:w="172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Edge Cases</w:t>
            </w:r>
          </w:p>
        </w:tc>
        <w:tc>
          <w:tcPr>
            <w:tcW w:type="dxa" w:w="144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10</w:t>
            </w:r>
          </w:p>
        </w:tc>
        <w:tc>
          <w:tcPr>
            <w:tcW w:type="dxa" w:w="604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Playful banter vs harassment, accidental spoilers, borderline self-promo, low-confidence moderation cases.</w:t>
            </w:r>
          </w:p>
        </w:tc>
      </w:tr>
    </w:tbl>
    <w:p/>
    <w:p>
      <w:pPr>
        <w:pStyle w:val="Heading2"/>
      </w:pPr>
      <w:r>
        <w:rPr>
          <w:rFonts w:ascii="Aptos" w:hAnsi="Aptos" w:eastAsia="Aptos"/>
          <w:b w:val="0"/>
          <w:i w:val="0"/>
        </w:rPr>
        <w:t>Suggested seeded content themes for the Call of Duty server</w:t>
      </w:r>
    </w:p>
    <w:p>
      <w:pPr>
        <w:pStyle w:val="ListBullet"/>
        <w:spacing w:before="0" w:after="40" w:line="276" w:lineRule="auto"/>
        <w:ind w:left="0"/>
      </w:pPr>
      <w:r>
        <w:rPr>
          <w:rFonts w:ascii="Aptos" w:hAnsi="Aptos" w:eastAsia="Aptos"/>
          <w:b w:val="0"/>
          <w:i w:val="0"/>
        </w:rPr>
        <w:t>Tournament watch-party announcements, roster updates, and scrim-night notices.</w:t>
      </w:r>
    </w:p>
    <w:p>
      <w:pPr>
        <w:pStyle w:val="ListBullet"/>
        <w:spacing w:before="0" w:after="40" w:line="276" w:lineRule="auto"/>
        <w:ind w:left="0"/>
      </w:pPr>
      <w:r>
        <w:rPr>
          <w:rFonts w:ascii="Aptos" w:hAnsi="Aptos" w:eastAsia="Aptos"/>
          <w:b w:val="0"/>
          <w:i w:val="0"/>
        </w:rPr>
        <w:t>Rules on spoilers, clips, self-promo, harassment, link spam, flooding, and voice-channel behavior.</w:t>
      </w:r>
    </w:p>
    <w:p>
      <w:pPr>
        <w:pStyle w:val="ListBullet"/>
        <w:spacing w:before="0" w:after="40" w:line="276" w:lineRule="auto"/>
        <w:ind w:left="0"/>
      </w:pPr>
      <w:r>
        <w:rPr>
          <w:rFonts w:ascii="Aptos" w:hAnsi="Aptos" w:eastAsia="Aptos"/>
          <w:b w:val="0"/>
          <w:i w:val="0"/>
        </w:rPr>
        <w:t>FAQs about next stream time, where highlights belong, whether leaks are allowed, and how competitive-role channels work.</w:t>
      </w:r>
    </w:p>
    <w:p>
      <w:pPr>
        <w:pStyle w:val="ListBullet"/>
        <w:spacing w:before="0" w:after="40" w:line="276" w:lineRule="auto"/>
        <w:ind w:left="0"/>
      </w:pPr>
      <w:r>
        <w:rPr>
          <w:rFonts w:ascii="Aptos" w:hAnsi="Aptos" w:eastAsia="Aptos"/>
          <w:b w:val="0"/>
          <w:i w:val="0"/>
        </w:rPr>
        <w:t>Moderator notes that explain how to separate playful banter from repeated harassment or personal attacks.</w:t>
      </w:r>
    </w:p>
    <w:p>
      <w:pPr>
        <w:pStyle w:val="Heading1"/>
      </w:pPr>
      <w:r>
        <w:rPr>
          <w:rFonts w:ascii="Aptos" w:hAnsi="Aptos" w:eastAsia="Aptos"/>
          <w:b w:val="0"/>
          <w:i w:val="0"/>
        </w:rPr>
        <w:t>Architecture and System Components</w:t>
      </w:r>
    </w:p>
    <w:p>
      <w:pPr>
        <w:spacing w:before="0" w:after="80" w:line="276" w:lineRule="auto"/>
      </w:pPr>
      <w:r>
        <w:rPr>
          <w:rFonts w:ascii="Aptos" w:hAnsi="Aptos" w:eastAsia="Aptos"/>
          <w:b w:val="0"/>
          <w:i w:val="0"/>
        </w:rPr>
        <w:t>The recommended architecture is Python-first. FastAPI acts as the central backend and handles requests from both the dashboard and the Discord bot. It also owns retrieval, prompt assembly, provider selection, moderation logic, and history logging.</w:t>
      </w:r>
    </w:p>
    <w:p>
      <w:pPr>
        <w:spacing w:before="0" w:after="80" w:line="276" w:lineRule="auto"/>
      </w:pPr>
      <w:r>
        <w:rPr>
          <w:rFonts w:ascii="Aptos" w:hAnsi="Aptos" w:eastAsia="Aptos"/>
          <w:b w:val="0"/>
          <w:i w:val="0"/>
        </w:rPr>
        <w:t>React with Vite provides the dashboard interface. SQLite stores configuration, interaction history, moderation history, and metadata. Chroma stores embeddings and supports semantic retrieval over rules, FAQs, announcements, and moderator notes.</w:t>
      </w:r>
    </w:p>
    <w:p>
      <w:pPr>
        <w:spacing w:before="0" w:after="80" w:line="276" w:lineRule="auto"/>
      </w:pPr>
      <w:r>
        <w:rPr>
          <w:rFonts w:ascii="Aptos" w:hAnsi="Aptos" w:eastAsia="Aptos"/>
          <w:b w:val="0"/>
          <w:i w:val="0"/>
        </w:rPr>
        <w:t>OpenAI should be the primary provider because accuracy and demo reliability matter more than strict local execution for the class presentation. Anthropic should be the fallback provider. If time allows, the team can add an Ollama adapter to show how the architecture could support local models later without making that path demo-critical.</w:t>
      </w:r>
    </w:p>
    <w:p>
      <w:pPr>
        <w:pStyle w:val="Heading2"/>
      </w:pPr>
      <w:r>
        <w:rPr>
          <w:rFonts w:ascii="Aptos" w:hAnsi="Aptos" w:eastAsia="Aptos"/>
          <w:b w:val="0"/>
          <w:i w:val="0"/>
        </w:rPr>
        <w:t>Core components</w:t>
      </w:r>
    </w:p>
    <w:p>
      <w:pPr>
        <w:pStyle w:val="ListBullet"/>
        <w:spacing w:before="0" w:after="40" w:line="276" w:lineRule="auto"/>
        <w:ind w:left="0"/>
      </w:pPr>
      <w:r>
        <w:rPr>
          <w:rFonts w:ascii="Aptos" w:hAnsi="Aptos" w:eastAsia="Aptos"/>
          <w:b w:val="0"/>
          <w:i w:val="0"/>
        </w:rPr>
        <w:t>Discord bot layer for slash commands and passive monitoring in one sandbox moderation channel.</w:t>
      </w:r>
    </w:p>
    <w:p>
      <w:pPr>
        <w:pStyle w:val="ListBullet"/>
        <w:spacing w:before="0" w:after="40" w:line="276" w:lineRule="auto"/>
        <w:ind w:left="0"/>
      </w:pPr>
      <w:r>
        <w:rPr>
          <w:rFonts w:ascii="Aptos" w:hAnsi="Aptos" w:eastAsia="Aptos"/>
          <w:b w:val="0"/>
          <w:i w:val="0"/>
        </w:rPr>
        <w:t>FastAPI backend for routing, prompting, provider selection, moderation logic, logging, and retrieval.</w:t>
      </w:r>
    </w:p>
    <w:p>
      <w:pPr>
        <w:pStyle w:val="ListBullet"/>
        <w:spacing w:before="0" w:after="40" w:line="276" w:lineRule="auto"/>
        <w:ind w:left="0"/>
      </w:pPr>
      <w:r>
        <w:rPr>
          <w:rFonts w:ascii="Aptos" w:hAnsi="Aptos" w:eastAsia="Aptos"/>
          <w:b w:val="0"/>
          <w:i w:val="0"/>
        </w:rPr>
        <w:t>React dashboard for knowledge base browsing, flagged queue review, history log, and settings.</w:t>
      </w:r>
    </w:p>
    <w:p>
      <w:pPr>
        <w:pStyle w:val="ListBullet"/>
        <w:spacing w:before="0" w:after="40" w:line="276" w:lineRule="auto"/>
        <w:ind w:left="0"/>
      </w:pPr>
      <w:r>
        <w:rPr>
          <w:rFonts w:ascii="Aptos" w:hAnsi="Aptos" w:eastAsia="Aptos"/>
          <w:b w:val="0"/>
          <w:i w:val="0"/>
        </w:rPr>
        <w:t>SQLite for structured records and Chroma for semantic retrieval over knowledge sources.</w:t>
      </w:r>
    </w:p>
    <w:p>
      <w:pPr>
        <w:pStyle w:val="ListBullet"/>
        <w:spacing w:before="0" w:after="40" w:line="276" w:lineRule="auto"/>
        <w:ind w:left="0"/>
      </w:pPr>
      <w:r>
        <w:rPr>
          <w:rFonts w:ascii="Aptos" w:hAnsi="Aptos" w:eastAsia="Aptos"/>
          <w:b w:val="0"/>
          <w:i w:val="0"/>
        </w:rPr>
        <w:t>Provider adapters so OpenAI, Anthropic, and optional Ollama can be swapped without rewriting business logic.</w:t>
      </w:r>
    </w:p>
    <w:p>
      <w:pPr>
        <w:pStyle w:val="Heading2"/>
      </w:pPr>
      <w:r>
        <w:rPr>
          <w:rFonts w:ascii="Aptos" w:hAnsi="Aptos" w:eastAsia="Aptos"/>
          <w:b w:val="0"/>
          <w:i w:val="0"/>
        </w:rPr>
        <w:t>Suggested repository layout</w:t>
      </w:r>
    </w:p>
    <w:tbl>
      <w:tblPr>
        <w:tblW w:type="auto" w:w="0"/>
        <w:jc w:val="center"/>
        <w:tblLook w:firstColumn="1" w:firstRow="1" w:lastColumn="0" w:lastRow="0" w:noHBand="0" w:noVBand="1" w:val="04A0"/>
      </w:tblPr>
      <w:tblGrid>
        <w:gridCol w:w="9936"/>
      </w:tblGrid>
      <w:tr>
        <w:tc>
          <w:tcPr>
            <w:tcW w:type="dxa" w:w="9936"/>
            <w:shd w:fill="F3F6FA"/>
            <w:tcMar>
              <w:top w:w="100" w:type="dxa"/>
              <w:start w:w="120" w:type="dxa"/>
              <w:bottom w:w="100" w:type="dxa"/>
              <w:end w:w="120" w:type="dxa"/>
            </w:tcMar>
          </w:tcPr>
          <w:p>
            <w:pPr>
              <w:pStyle w:val="CodeBlock"/>
              <w:spacing w:before="0" w:after="0" w:line="240" w:lineRule="auto"/>
            </w:pPr>
            <w:r>
              <w:rPr>
                <w:rFonts w:ascii="Consolas" w:hAnsi="Consolas" w:eastAsia="Consolas"/>
                <w:sz w:val="17"/>
              </w:rPr>
              <w:t>repo/</w:t>
            </w:r>
            <w:r>
              <w:br/>
            </w:r>
            <w:r>
              <w:rPr>
                <w:rFonts w:ascii="Consolas" w:hAnsi="Consolas" w:eastAsia="Consolas"/>
                <w:sz w:val="17"/>
              </w:rPr>
              <w:t xml:space="preserve">  frontend/        # React + Vite dashboard</w:t>
            </w:r>
            <w:r>
              <w:br/>
            </w:r>
            <w:r>
              <w:rPr>
                <w:rFonts w:ascii="Consolas" w:hAnsi="Consolas" w:eastAsia="Consolas"/>
                <w:sz w:val="17"/>
              </w:rPr>
              <w:t xml:space="preserve">  backend/</w:t>
            </w:r>
            <w:r>
              <w:br/>
            </w:r>
            <w:r>
              <w:rPr>
                <w:rFonts w:ascii="Consolas" w:hAnsi="Consolas" w:eastAsia="Consolas"/>
                <w:sz w:val="17"/>
              </w:rPr>
              <w:t xml:space="preserve">    routes/</w:t>
            </w:r>
            <w:r>
              <w:br/>
            </w:r>
            <w:r>
              <w:rPr>
                <w:rFonts w:ascii="Consolas" w:hAnsi="Consolas" w:eastAsia="Consolas"/>
                <w:sz w:val="17"/>
              </w:rPr>
              <w:t xml:space="preserve">    services/</w:t>
            </w:r>
            <w:r>
              <w:br/>
            </w:r>
            <w:r>
              <w:rPr>
                <w:rFonts w:ascii="Consolas" w:hAnsi="Consolas" w:eastAsia="Consolas"/>
                <w:sz w:val="17"/>
              </w:rPr>
              <w:t xml:space="preserve">    providers/</w:t>
            </w:r>
            <w:r>
              <w:br/>
            </w:r>
            <w:r>
              <w:rPr>
                <w:rFonts w:ascii="Consolas" w:hAnsi="Consolas" w:eastAsia="Consolas"/>
                <w:sz w:val="17"/>
              </w:rPr>
              <w:t xml:space="preserve">    prompts/</w:t>
            </w:r>
            <w:r>
              <w:br/>
            </w:r>
            <w:r>
              <w:rPr>
                <w:rFonts w:ascii="Consolas" w:hAnsi="Consolas" w:eastAsia="Consolas"/>
                <w:sz w:val="17"/>
              </w:rPr>
              <w:t xml:space="preserve">    repositories/</w:t>
            </w:r>
            <w:r>
              <w:br/>
            </w:r>
            <w:r>
              <w:rPr>
                <w:rFonts w:ascii="Consolas" w:hAnsi="Consolas" w:eastAsia="Consolas"/>
                <w:sz w:val="17"/>
              </w:rPr>
              <w:t xml:space="preserve">    models/</w:t>
            </w:r>
            <w:r>
              <w:br/>
            </w:r>
            <w:r>
              <w:rPr>
                <w:rFonts w:ascii="Consolas" w:hAnsi="Consolas" w:eastAsia="Consolas"/>
                <w:sz w:val="17"/>
              </w:rPr>
              <w:t xml:space="preserve">  bot/             # discord.py handlers and command registration</w:t>
            </w:r>
            <w:r>
              <w:br/>
            </w:r>
            <w:r>
              <w:rPr>
                <w:rFonts w:ascii="Consolas" w:hAnsi="Consolas" w:eastAsia="Consolas"/>
                <w:sz w:val="17"/>
              </w:rPr>
              <w:t xml:space="preserve">  data/            # seeded rules, FAQs, announcements, moderator notes, test messages</w:t>
            </w:r>
            <w:r>
              <w:br/>
            </w:r>
            <w:r>
              <w:rPr>
                <w:rFonts w:ascii="Consolas" w:hAnsi="Consolas" w:eastAsia="Consolas"/>
                <w:sz w:val="17"/>
              </w:rPr>
              <w:t xml:space="preserve">  db/              # SQLite file, migration helpers, reset scripts</w:t>
            </w:r>
            <w:r>
              <w:br/>
            </w:r>
            <w:r>
              <w:rPr>
                <w:rFonts w:ascii="Consolas" w:hAnsi="Consolas" w:eastAsia="Consolas"/>
                <w:sz w:val="17"/>
              </w:rPr>
              <w:t xml:space="preserve">  docker-compose.yml</w:t>
            </w:r>
            <w:r>
              <w:br/>
            </w:r>
            <w:r>
              <w:rPr>
                <w:rFonts w:ascii="Consolas" w:hAnsi="Consolas" w:eastAsia="Consolas"/>
                <w:sz w:val="17"/>
              </w:rPr>
              <w:t xml:space="preserve">  .env.example</w:t>
            </w:r>
            <w:r>
              <w:br/>
            </w:r>
            <w:r>
              <w:rPr>
                <w:rFonts w:ascii="Consolas" w:hAnsi="Consolas" w:eastAsia="Consolas"/>
                <w:sz w:val="17"/>
              </w:rPr>
              <w:t xml:space="preserve">  README.md</w:t>
            </w:r>
          </w:p>
        </w:tc>
      </w:tr>
    </w:tbl>
    <w:p/>
    <w:p>
      <w:pPr>
        <w:pStyle w:val="Heading1"/>
      </w:pPr>
      <w:r>
        <w:rPr>
          <w:rFonts w:ascii="Aptos" w:hAnsi="Aptos" w:eastAsia="Aptos"/>
          <w:b w:val="0"/>
          <w:i w:val="0"/>
        </w:rPr>
        <w:t>Prompt Engineering Strategy</w:t>
      </w:r>
    </w:p>
    <w:p>
      <w:pPr>
        <w:spacing w:before="0" w:after="80" w:line="276" w:lineRule="auto"/>
      </w:pPr>
      <w:r>
        <w:rPr>
          <w:rFonts w:ascii="Aptos" w:hAnsi="Aptos" w:eastAsia="Aptos"/>
          <w:b w:val="0"/>
          <w:i w:val="0"/>
        </w:rPr>
        <w:t>The project should not rely on one all-purpose prompt. Separate prompt templates should exist for grounded FAQ answering, announcement summarization, moderation analysis, and moderator response drafting. This will improve output consistency and make the report much stronger.</w:t>
      </w:r>
    </w:p>
    <w:p>
      <w:pPr>
        <w:spacing w:before="0" w:after="80" w:line="276" w:lineRule="auto"/>
      </w:pPr>
      <w:r>
        <w:rPr>
          <w:rFonts w:ascii="Aptos" w:hAnsi="Aptos" w:eastAsia="Aptos"/>
          <w:b w:val="0"/>
          <w:i w:val="0"/>
        </w:rPr>
        <w:t>Each prompt must include hard rules. FAQ answers must use only approved sources and avoid invention. Summaries must preserve dates, deadlines, and policy changes. Moderation analysis must identify likely rule category, explain reasoning briefly, map the content to a known rule if possible, and recommend an action without overstating certainty.</w:t>
      </w:r>
    </w:p>
    <w:p>
      <w:pPr>
        <w:spacing w:before="0" w:after="80" w:line="276" w:lineRule="auto"/>
      </w:pPr>
      <w:r>
        <w:rPr>
          <w:rFonts w:ascii="Aptos" w:hAnsi="Aptos" w:eastAsia="Aptos"/>
          <w:b w:val="0"/>
          <w:i w:val="0"/>
        </w:rPr>
        <w:t>Prompt outputs should be structured whenever possible, especially for moderation analysis. A JSON-like internal response model makes it easier to render severity, rule match, citations, suggested action, and confidence in the dashboard and bot.</w:t>
      </w:r>
    </w:p>
    <w:p>
      <w:pPr>
        <w:pStyle w:val="Heading2"/>
      </w:pPr>
      <w:r>
        <w:rPr>
          <w:rFonts w:ascii="Aptos" w:hAnsi="Aptos" w:eastAsia="Aptos"/>
          <w:b w:val="0"/>
          <w:i w:val="0"/>
        </w:rPr>
        <w:t>Prompt template intentions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584"/>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Prompt</w:t>
            </w:r>
          </w:p>
        </w:tc>
        <w:tc>
          <w:tcPr>
            <w:tcW w:type="dxa" w:w="2160"/>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Primary goal</w:t>
            </w:r>
          </w:p>
        </w:tc>
        <w:tc>
          <w:tcPr>
            <w:tcW w:type="dxa" w:w="5616"/>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Guardrails</w:t>
            </w:r>
          </w:p>
        </w:tc>
      </w:tr>
      <w:tr>
        <w:tc>
          <w:tcPr>
            <w:tcW w:type="dxa" w:w="1584"/>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FAQ Answer</w:t>
            </w:r>
          </w:p>
        </w:tc>
        <w:tc>
          <w:tcPr>
            <w:tcW w:type="dxa" w:w="216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Return a grounded answer from approved sources</w:t>
            </w:r>
          </w:p>
        </w:tc>
        <w:tc>
          <w:tcPr>
            <w:tcW w:type="dxa" w:w="5616"/>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Use retrieval first; do not invent; cite source identifiers; say when info is missing.</w:t>
            </w:r>
          </w:p>
        </w:tc>
      </w:tr>
      <w:tr>
        <w:tc>
          <w:tcPr>
            <w:tcW w:type="dxa" w:w="1584"/>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Announcement Summary</w:t>
            </w:r>
          </w:p>
        </w:tc>
        <w:tc>
          <w:tcPr>
            <w:tcW w:type="dxa" w:w="216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Compress long updates for members</w:t>
            </w:r>
          </w:p>
        </w:tc>
        <w:tc>
          <w:tcPr>
            <w:tcW w:type="dxa" w:w="5616"/>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Preserve dates, deadlines, links, and policy changes.</w:t>
            </w:r>
          </w:p>
        </w:tc>
      </w:tr>
      <w:tr>
        <w:tc>
          <w:tcPr>
            <w:tcW w:type="dxa" w:w="1584"/>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Moderation Analysis</w:t>
            </w:r>
          </w:p>
        </w:tc>
        <w:tc>
          <w:tcPr>
            <w:tcW w:type="dxa" w:w="216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Classify likely violation and recommend action</w:t>
            </w:r>
          </w:p>
        </w:tc>
        <w:tc>
          <w:tcPr>
            <w:tcW w:type="dxa" w:w="5616"/>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Return category, severity, cited rule, explanation, and suggested action without overstating certainty.</w:t>
            </w:r>
          </w:p>
        </w:tc>
      </w:tr>
      <w:tr>
        <w:tc>
          <w:tcPr>
            <w:tcW w:type="dxa" w:w="1584"/>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Moderator Draft</w:t>
            </w:r>
          </w:p>
        </w:tc>
        <w:tc>
          <w:tcPr>
            <w:tcW w:type="dxa" w:w="216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Produce a usable moderator-facing message</w:t>
            </w:r>
          </w:p>
        </w:tc>
        <w:tc>
          <w:tcPr>
            <w:tcW w:type="dxa" w:w="5616"/>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Keep tone calm and enforce rule reference when available.</w:t>
            </w:r>
          </w:p>
        </w:tc>
      </w:tr>
    </w:tbl>
    <w:p/>
    <w:p>
      <w:pPr>
        <w:pStyle w:val="Heading1"/>
      </w:pPr>
      <w:r>
        <w:rPr>
          <w:rFonts w:ascii="Aptos" w:hAnsi="Aptos" w:eastAsia="Aptos"/>
          <w:b w:val="0"/>
          <w:i w:val="0"/>
        </w:rPr>
        <w:t>Moderation Logic and Decision Policy</w:t>
      </w:r>
    </w:p>
    <w:p>
      <w:pPr>
        <w:spacing w:before="0" w:after="80" w:line="276" w:lineRule="auto"/>
      </w:pPr>
      <w:r>
        <w:rPr>
          <w:rFonts w:ascii="Aptos" w:hAnsi="Aptos" w:eastAsia="Aptos"/>
          <w:b w:val="0"/>
          <w:i w:val="0"/>
        </w:rPr>
        <w:t>The moderation engine should split decisions into two stages. Stage one is classification: spam, harassment, slur or abusive language, spoiler violation, self-promotion, flooding, or no clear violation. Stage two is action: no action, warn, remove message, suggest temporary mute, or escalate to moderator review.</w:t>
      </w:r>
    </w:p>
    <w:p>
      <w:pPr>
        <w:spacing w:before="0" w:after="80" w:line="276" w:lineRule="auto"/>
      </w:pPr>
      <w:r>
        <w:rPr>
          <w:rFonts w:ascii="Aptos" w:hAnsi="Aptos" w:eastAsia="Aptos"/>
          <w:b w:val="0"/>
          <w:i w:val="0"/>
        </w:rPr>
        <w:t>Demo mode changes execution behavior, not the analysis behavior. When demo mode is on, a clear violation such as spam or abusive harassment can be auto-deleted in the sandbox server. When demo mode is off, the system still analyzes the message but sends the case to the flagged queue for approval.</w:t>
      </w:r>
    </w:p>
    <w:p>
      <w:pPr>
        <w:spacing w:before="0" w:after="80" w:line="276" w:lineRule="auto"/>
      </w:pPr>
      <w:r>
        <w:rPr>
          <w:rFonts w:ascii="Aptos" w:hAnsi="Aptos" w:eastAsia="Aptos"/>
          <w:b w:val="0"/>
          <w:i w:val="0"/>
        </w:rPr>
        <w:t>This design is useful in the report because it shows the team understands the difference between AI capability and AI governance. The same intelligence can operate in a high-autonomy demo mode or a safer human-approval mode.</w:t>
      </w:r>
    </w:p>
    <w:p>
      <w:pPr>
        <w:pStyle w:val="Heading2"/>
      </w:pPr>
      <w:r>
        <w:rPr>
          <w:rFonts w:ascii="Aptos" w:hAnsi="Aptos" w:eastAsia="Aptos"/>
          <w:b w:val="0"/>
          <w:i w:val="0"/>
        </w:rPr>
        <w:t>Recommended violation categories</w:t>
      </w:r>
    </w:p>
    <w:p>
      <w:pPr>
        <w:pStyle w:val="ListBullet"/>
        <w:spacing w:before="0" w:after="40" w:line="276" w:lineRule="auto"/>
        <w:ind w:left="0"/>
      </w:pPr>
      <w:r>
        <w:rPr>
          <w:rFonts w:ascii="Aptos" w:hAnsi="Aptos" w:eastAsia="Aptos"/>
          <w:b w:val="0"/>
          <w:i w:val="0"/>
        </w:rPr>
        <w:t>Spam or flooding</w:t>
      </w:r>
    </w:p>
    <w:p>
      <w:pPr>
        <w:pStyle w:val="ListBullet"/>
        <w:spacing w:before="0" w:after="40" w:line="276" w:lineRule="auto"/>
        <w:ind w:left="0"/>
      </w:pPr>
      <w:r>
        <w:rPr>
          <w:rFonts w:ascii="Aptos" w:hAnsi="Aptos" w:eastAsia="Aptos"/>
          <w:b w:val="0"/>
          <w:i w:val="0"/>
        </w:rPr>
        <w:t>Harassment or personal attacks</w:t>
      </w:r>
    </w:p>
    <w:p>
      <w:pPr>
        <w:pStyle w:val="ListBullet"/>
        <w:spacing w:before="0" w:after="40" w:line="276" w:lineRule="auto"/>
        <w:ind w:left="0"/>
      </w:pPr>
      <w:r>
        <w:rPr>
          <w:rFonts w:ascii="Aptos" w:hAnsi="Aptos" w:eastAsia="Aptos"/>
          <w:b w:val="0"/>
          <w:i w:val="0"/>
        </w:rPr>
        <w:t>Slur or abusive language</w:t>
      </w:r>
    </w:p>
    <w:p>
      <w:pPr>
        <w:pStyle w:val="ListBullet"/>
        <w:spacing w:before="0" w:after="40" w:line="276" w:lineRule="auto"/>
        <w:ind w:left="0"/>
      </w:pPr>
      <w:r>
        <w:rPr>
          <w:rFonts w:ascii="Aptos" w:hAnsi="Aptos" w:eastAsia="Aptos"/>
          <w:b w:val="0"/>
          <w:i w:val="0"/>
        </w:rPr>
        <w:t>Spoiler violation</w:t>
      </w:r>
    </w:p>
    <w:p>
      <w:pPr>
        <w:pStyle w:val="ListBullet"/>
        <w:spacing w:before="0" w:after="40" w:line="276" w:lineRule="auto"/>
        <w:ind w:left="0"/>
      </w:pPr>
      <w:r>
        <w:rPr>
          <w:rFonts w:ascii="Aptos" w:hAnsi="Aptos" w:eastAsia="Aptos"/>
          <w:b w:val="0"/>
          <w:i w:val="0"/>
        </w:rPr>
        <w:t>Self-promotion or off-topic advertising</w:t>
      </w:r>
    </w:p>
    <w:p>
      <w:pPr>
        <w:pStyle w:val="ListBullet"/>
        <w:spacing w:before="0" w:after="40" w:line="276" w:lineRule="auto"/>
        <w:ind w:left="0"/>
      </w:pPr>
      <w:r>
        <w:rPr>
          <w:rFonts w:ascii="Aptos" w:hAnsi="Aptos" w:eastAsia="Aptos"/>
          <w:b w:val="0"/>
          <w:i w:val="0"/>
        </w:rPr>
        <w:t>No clear violation / low confidence</w:t>
      </w:r>
    </w:p>
    <w:p>
      <w:pPr>
        <w:pStyle w:val="Heading2"/>
      </w:pPr>
      <w:r>
        <w:rPr>
          <w:rFonts w:ascii="Aptos" w:hAnsi="Aptos" w:eastAsia="Aptos"/>
          <w:b w:val="0"/>
          <w:i w:val="0"/>
        </w:rPr>
        <w:t>Recommended action ladder</w:t>
      </w:r>
    </w:p>
    <w:p>
      <w:pPr>
        <w:pStyle w:val="ListNumber"/>
        <w:spacing w:before="0" w:after="40" w:line="276" w:lineRule="auto"/>
      </w:pPr>
      <w:r>
        <w:rPr>
          <w:rFonts w:ascii="Aptos" w:hAnsi="Aptos" w:eastAsia="Aptos"/>
          <w:b w:val="0"/>
          <w:i w:val="0"/>
        </w:rPr>
        <w:t>No action</w:t>
      </w:r>
    </w:p>
    <w:p>
      <w:pPr>
        <w:pStyle w:val="ListNumber"/>
        <w:spacing w:before="0" w:after="40" w:line="276" w:lineRule="auto"/>
      </w:pPr>
      <w:r>
        <w:rPr>
          <w:rFonts w:ascii="Aptos" w:hAnsi="Aptos" w:eastAsia="Aptos"/>
          <w:b w:val="0"/>
          <w:i w:val="0"/>
        </w:rPr>
        <w:t>Warn user</w:t>
      </w:r>
    </w:p>
    <w:p>
      <w:pPr>
        <w:pStyle w:val="ListNumber"/>
        <w:spacing w:before="0" w:after="40" w:line="276" w:lineRule="auto"/>
      </w:pPr>
      <w:r>
        <w:rPr>
          <w:rFonts w:ascii="Aptos" w:hAnsi="Aptos" w:eastAsia="Aptos"/>
          <w:b w:val="0"/>
          <w:i w:val="0"/>
        </w:rPr>
        <w:t>Remove message</w:t>
      </w:r>
    </w:p>
    <w:p>
      <w:pPr>
        <w:pStyle w:val="ListNumber"/>
        <w:spacing w:before="0" w:after="40" w:line="276" w:lineRule="auto"/>
      </w:pPr>
      <w:r>
        <w:rPr>
          <w:rFonts w:ascii="Aptos" w:hAnsi="Aptos" w:eastAsia="Aptos"/>
          <w:b w:val="0"/>
          <w:i w:val="0"/>
        </w:rPr>
        <w:t>Suggest temporary mute</w:t>
      </w:r>
    </w:p>
    <w:p>
      <w:pPr>
        <w:pStyle w:val="ListNumber"/>
        <w:spacing w:before="0" w:after="40" w:line="276" w:lineRule="auto"/>
      </w:pPr>
      <w:r>
        <w:rPr>
          <w:rFonts w:ascii="Aptos" w:hAnsi="Aptos" w:eastAsia="Aptos"/>
          <w:b w:val="0"/>
          <w:i w:val="0"/>
        </w:rPr>
        <w:t>Escalate to moderator review</w:t>
      </w:r>
    </w:p>
    <w:p>
      <w:pPr>
        <w:pStyle w:val="Heading2"/>
      </w:pPr>
      <w:r>
        <w:rPr>
          <w:rFonts w:ascii="Aptos" w:hAnsi="Aptos" w:eastAsia="Aptos"/>
          <w:b w:val="0"/>
          <w:i w:val="0"/>
        </w:rPr>
        <w:t>Demo mode behavior</w:t>
      </w:r>
    </w:p>
    <w:tbl>
      <w:tblPr>
        <w:tblW w:type="auto" w:w="0"/>
        <w:jc w:val="center"/>
        <w:tblLook w:firstColumn="1" w:firstRow="1" w:lastColumn="0" w:lastRow="0" w:noHBand="0" w:noVBand="1" w:val="04A0"/>
      </w:tblPr>
      <w:tblGrid>
        <w:gridCol w:w="9216"/>
      </w:tblGrid>
      <w:tr>
        <w:tc>
          <w:tcPr>
            <w:tcW w:type="dxa" w:w="9936"/>
            <w:shd w:fill="D6E4F0"/>
            <w:tcMar>
              <w:top w:w="110" w:type="dxa"/>
              <w:start w:w="140" w:type="dxa"/>
              <w:bottom w:w="110" w:type="dxa"/>
              <w:end w:w="140" w:type="dxa"/>
            </w:tcMar>
            <w:vAlign w:val="center"/>
          </w:tcPr>
          <w:p>
            <w:pPr>
              <w:spacing w:before="0" w:after="0" w:line="240" w:lineRule="auto"/>
            </w:pPr>
            <w:r>
              <w:rPr>
                <w:rFonts w:ascii="Aptos" w:hAnsi="Aptos" w:eastAsia="Aptos"/>
                <w:b/>
                <w:i w:val="0"/>
                <w:color w:val="153A5B"/>
                <w:sz w:val="21"/>
              </w:rPr>
              <w:t>Execution rule</w:t>
            </w:r>
          </w:p>
        </w:tc>
      </w:tr>
      <w:tr>
        <w:tc>
          <w:tcPr>
            <w:tcW w:type="dxa" w:w="9936"/>
            <w:shd w:fill="EAF1FB"/>
            <w:tcMar>
              <w:top w:w="100" w:type="dxa"/>
              <w:start w:w="140" w:type="dxa"/>
              <w:bottom w:w="100" w:type="dxa"/>
              <w:end w:w="140" w:type="dxa"/>
            </w:tcMar>
            <w:vAlign w:val="center"/>
          </w:tcPr>
          <w:p>
            <w:pPr>
              <w:spacing w:before="0" w:after="0" w:line="264" w:lineRule="auto"/>
            </w:pPr>
            <w:r>
              <w:rPr>
                <w:rFonts w:ascii="Aptos" w:hAnsi="Aptos" w:eastAsia="Aptos"/>
                <w:b w:val="0"/>
                <w:i w:val="0"/>
                <w:sz w:val="20"/>
              </w:rPr>
              <w:t>• Demo mode ON: clear seeded violations may be auto-deleted in the sandbox server and logged immediately.</w:t>
            </w:r>
          </w:p>
        </w:tc>
      </w:tr>
      <w:tr>
        <w:tc>
          <w:tcPr>
            <w:tcW w:type="dxa" w:w="9936"/>
            <w:shd w:fill="EAF1FB"/>
            <w:tcMar>
              <w:top w:w="100" w:type="dxa"/>
              <w:start w:w="140" w:type="dxa"/>
              <w:bottom w:w="100" w:type="dxa"/>
              <w:end w:w="140" w:type="dxa"/>
            </w:tcMar>
            <w:vAlign w:val="center"/>
          </w:tcPr>
          <w:p>
            <w:pPr>
              <w:spacing w:before="0" w:after="0" w:line="264" w:lineRule="auto"/>
            </w:pPr>
            <w:r>
              <w:rPr>
                <w:rFonts w:ascii="Aptos" w:hAnsi="Aptos" w:eastAsia="Aptos"/>
                <w:b w:val="0"/>
                <w:i w:val="0"/>
                <w:sz w:val="20"/>
              </w:rPr>
              <w:t>• Demo mode OFF: the system still analyzes the content but routes the case to the flagged queue for moderator approval.</w:t>
            </w:r>
          </w:p>
        </w:tc>
      </w:tr>
      <w:tr>
        <w:tc>
          <w:tcPr>
            <w:tcW w:type="dxa" w:w="9936"/>
            <w:shd w:fill="EAF1FB"/>
            <w:tcMar>
              <w:top w:w="100" w:type="dxa"/>
              <w:start w:w="140" w:type="dxa"/>
              <w:bottom w:w="100" w:type="dxa"/>
              <w:end w:w="140" w:type="dxa"/>
            </w:tcMar>
            <w:vAlign w:val="center"/>
          </w:tcPr>
          <w:p>
            <w:pPr>
              <w:spacing w:before="0" w:after="0" w:line="264" w:lineRule="auto"/>
            </w:pPr>
            <w:r>
              <w:rPr>
                <w:rFonts w:ascii="Aptos" w:hAnsi="Aptos" w:eastAsia="Aptos"/>
                <w:b w:val="0"/>
                <w:i w:val="0"/>
                <w:sz w:val="20"/>
              </w:rPr>
              <w:t>• Both modes should preserve the same reasoning, citations, and history records so the only thing that changes is who executes the final action.</w:t>
            </w:r>
          </w:p>
        </w:tc>
      </w:tr>
    </w:tbl>
    <w:p/>
    <w:p>
      <w:pPr>
        <w:pStyle w:val="Heading1"/>
      </w:pPr>
      <w:r>
        <w:rPr>
          <w:rFonts w:ascii="Aptos" w:hAnsi="Aptos" w:eastAsia="Aptos"/>
          <w:b w:val="0"/>
          <w:i w:val="0"/>
        </w:rPr>
        <w:t>Suggested API Surface</w:t>
      </w:r>
    </w:p>
    <w:p>
      <w:pPr>
        <w:spacing w:before="0" w:after="80" w:line="276" w:lineRule="auto"/>
      </w:pPr>
      <w:r>
        <w:rPr>
          <w:rFonts w:ascii="Aptos" w:hAnsi="Aptos" w:eastAsia="Aptos"/>
          <w:b w:val="0"/>
          <w:i w:val="0"/>
        </w:rPr>
        <w:t>The team does not need to build every possible endpoint. These are the high-value routes that keep responsibilities clean and make the app easier to test.</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448"/>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Endpoint</w:t>
            </w:r>
          </w:p>
        </w:tc>
        <w:tc>
          <w:tcPr>
            <w:tcW w:type="dxa" w:w="2232"/>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Purpose</w:t>
            </w:r>
          </w:p>
        </w:tc>
        <w:tc>
          <w:tcPr>
            <w:tcW w:type="dxa" w:w="4608"/>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Notes</w:t>
            </w:r>
          </w:p>
        </w:tc>
      </w:tr>
      <w:tr>
        <w:tc>
          <w:tcPr>
            <w:tcW w:type="dxa" w:w="244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POST /api/faq/answer</w:t>
            </w:r>
          </w:p>
        </w:tc>
        <w:tc>
          <w:tcPr>
            <w:tcW w:type="dxa" w:w="2232"/>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Return grounded answer with citations</w:t>
            </w:r>
          </w:p>
        </w:tc>
        <w:tc>
          <w:tcPr>
            <w:tcW w:type="dxa" w:w="460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Uses retrieval first, then answer prompt.</w:t>
            </w:r>
          </w:p>
        </w:tc>
      </w:tr>
      <w:tr>
        <w:tc>
          <w:tcPr>
            <w:tcW w:type="dxa" w:w="244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POST /api/announcements/summarize</w:t>
            </w:r>
          </w:p>
        </w:tc>
        <w:tc>
          <w:tcPr>
            <w:tcW w:type="dxa" w:w="2232"/>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Create concise summary of a long announcement</w:t>
            </w:r>
          </w:p>
        </w:tc>
        <w:tc>
          <w:tcPr>
            <w:tcW w:type="dxa" w:w="460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Preserve dates and policy details.</w:t>
            </w:r>
          </w:p>
        </w:tc>
      </w:tr>
      <w:tr>
        <w:tc>
          <w:tcPr>
            <w:tcW w:type="dxa" w:w="244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POST /api/mod/draft</w:t>
            </w:r>
          </w:p>
        </w:tc>
        <w:tc>
          <w:tcPr>
            <w:tcW w:type="dxa" w:w="2232"/>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Generate moderator response and suggested action</w:t>
            </w:r>
          </w:p>
        </w:tc>
        <w:tc>
          <w:tcPr>
            <w:tcW w:type="dxa" w:w="460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Accepts message text and optional cited rule.</w:t>
            </w:r>
          </w:p>
        </w:tc>
      </w:tr>
      <w:tr>
        <w:tc>
          <w:tcPr>
            <w:tcW w:type="dxa" w:w="244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POST /api/mod/analyze</w:t>
            </w:r>
          </w:p>
        </w:tc>
        <w:tc>
          <w:tcPr>
            <w:tcW w:type="dxa" w:w="2232"/>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Analyze a message for toxicity or rule violation</w:t>
            </w:r>
          </w:p>
        </w:tc>
        <w:tc>
          <w:tcPr>
            <w:tcW w:type="dxa" w:w="460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Returns category, severity, rule match, explanation, and suggested action.</w:t>
            </w:r>
          </w:p>
        </w:tc>
      </w:tr>
      <w:tr>
        <w:tc>
          <w:tcPr>
            <w:tcW w:type="dxa" w:w="244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POST /api/mod/decision</w:t>
            </w:r>
          </w:p>
        </w:tc>
        <w:tc>
          <w:tcPr>
            <w:tcW w:type="dxa" w:w="2232"/>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Approve or reject a moderation recommendation</w:t>
            </w:r>
          </w:p>
        </w:tc>
        <w:tc>
          <w:tcPr>
            <w:tcW w:type="dxa" w:w="460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Executes delete/warn when standard review mode is active.</w:t>
            </w:r>
          </w:p>
        </w:tc>
      </w:tr>
      <w:tr>
        <w:tc>
          <w:tcPr>
            <w:tcW w:type="dxa" w:w="244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GET /api/history</w:t>
            </w:r>
          </w:p>
        </w:tc>
        <w:tc>
          <w:tcPr>
            <w:tcW w:type="dxa" w:w="2232"/>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Return recent interactions and moderation actions</w:t>
            </w:r>
          </w:p>
        </w:tc>
        <w:tc>
          <w:tcPr>
            <w:tcW w:type="dxa" w:w="460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Supports dashboard history tab.</w:t>
            </w:r>
          </w:p>
        </w:tc>
      </w:tr>
      <w:tr>
        <w:tc>
          <w:tcPr>
            <w:tcW w:type="dxa" w:w="244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GET /api/kb/items</w:t>
            </w:r>
          </w:p>
        </w:tc>
        <w:tc>
          <w:tcPr>
            <w:tcW w:type="dxa" w:w="2232"/>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List knowledge base items by source type</w:t>
            </w:r>
          </w:p>
        </w:tc>
        <w:tc>
          <w:tcPr>
            <w:tcW w:type="dxa" w:w="460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Feeds dashboard tabs/cards.</w:t>
            </w:r>
          </w:p>
        </w:tc>
      </w:tr>
      <w:tr>
        <w:tc>
          <w:tcPr>
            <w:tcW w:type="dxa" w:w="244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POST /api/kb/seed</w:t>
            </w:r>
          </w:p>
        </w:tc>
        <w:tc>
          <w:tcPr>
            <w:tcW w:type="dxa" w:w="2232"/>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Load or reset seeded dataset</w:t>
            </w:r>
          </w:p>
        </w:tc>
        <w:tc>
          <w:tcPr>
            <w:tcW w:type="dxa" w:w="460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Useful for repeatable demo state.</w:t>
            </w:r>
          </w:p>
        </w:tc>
      </w:tr>
      <w:tr>
        <w:tc>
          <w:tcPr>
            <w:tcW w:type="dxa" w:w="244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POST /api/settings/demo-mode</w:t>
            </w:r>
          </w:p>
        </w:tc>
        <w:tc>
          <w:tcPr>
            <w:tcW w:type="dxa" w:w="2232"/>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Toggle demo mode on or off</w:t>
            </w:r>
          </w:p>
        </w:tc>
        <w:tc>
          <w:tcPr>
            <w:tcW w:type="dxa" w:w="460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Admin-only behavior for auto-delete flow.</w:t>
            </w:r>
          </w:p>
        </w:tc>
      </w:tr>
    </w:tbl>
    <w:p/>
    <w:p>
      <w:pPr>
        <w:pStyle w:val="Heading1"/>
      </w:pPr>
      <w:r>
        <w:rPr>
          <w:rFonts w:ascii="Aptos" w:hAnsi="Aptos" w:eastAsia="Aptos"/>
          <w:b w:val="0"/>
          <w:i w:val="0"/>
        </w:rPr>
        <w:t>Dashboard and Bot Features</w:t>
      </w:r>
    </w:p>
    <w:p>
      <w:pPr>
        <w:spacing w:before="0" w:after="80" w:line="276" w:lineRule="auto"/>
      </w:pPr>
      <w:r>
        <w:rPr>
          <w:rFonts w:ascii="Aptos" w:hAnsi="Aptos" w:eastAsia="Aptos"/>
          <w:b w:val="0"/>
          <w:i w:val="0"/>
        </w:rPr>
        <w:t>The dashboard should remain one page, but it can be divided into tabs or cards so the interaction model feels simple and presentation-friendly.</w:t>
      </w:r>
    </w:p>
    <w:p>
      <w:pPr>
        <w:pStyle w:val="Heading2"/>
      </w:pPr>
      <w:r>
        <w:rPr>
          <w:rFonts w:ascii="Aptos" w:hAnsi="Aptos" w:eastAsia="Aptos"/>
          <w:b w:val="0"/>
          <w:i w:val="0"/>
        </w:rPr>
        <w:t>Dashboard tabs or cards</w:t>
      </w:r>
    </w:p>
    <w:p>
      <w:pPr>
        <w:pStyle w:val="ListBullet"/>
        <w:spacing w:before="0" w:after="40" w:line="276" w:lineRule="auto"/>
        <w:ind w:left="0"/>
      </w:pPr>
      <w:r>
        <w:rPr>
          <w:rFonts w:ascii="Aptos" w:hAnsi="Aptos" w:eastAsia="Aptos"/>
          <w:b w:val="0"/>
          <w:i w:val="0"/>
        </w:rPr>
        <w:t>Rules</w:t>
      </w:r>
    </w:p>
    <w:p>
      <w:pPr>
        <w:pStyle w:val="ListBullet"/>
        <w:spacing w:before="0" w:after="40" w:line="276" w:lineRule="auto"/>
        <w:ind w:left="0"/>
      </w:pPr>
      <w:r>
        <w:rPr>
          <w:rFonts w:ascii="Aptos" w:hAnsi="Aptos" w:eastAsia="Aptos"/>
          <w:b w:val="0"/>
          <w:i w:val="0"/>
        </w:rPr>
        <w:t>FAQs</w:t>
      </w:r>
    </w:p>
    <w:p>
      <w:pPr>
        <w:pStyle w:val="ListBullet"/>
        <w:spacing w:before="0" w:after="40" w:line="276" w:lineRule="auto"/>
        <w:ind w:left="0"/>
      </w:pPr>
      <w:r>
        <w:rPr>
          <w:rFonts w:ascii="Aptos" w:hAnsi="Aptos" w:eastAsia="Aptos"/>
          <w:b w:val="0"/>
          <w:i w:val="0"/>
        </w:rPr>
        <w:t>Announcements</w:t>
      </w:r>
    </w:p>
    <w:p>
      <w:pPr>
        <w:pStyle w:val="ListBullet"/>
        <w:spacing w:before="0" w:after="40" w:line="276" w:lineRule="auto"/>
        <w:ind w:left="0"/>
      </w:pPr>
      <w:r>
        <w:rPr>
          <w:rFonts w:ascii="Aptos" w:hAnsi="Aptos" w:eastAsia="Aptos"/>
          <w:b w:val="0"/>
          <w:i w:val="0"/>
        </w:rPr>
        <w:t>Moderator Notes</w:t>
      </w:r>
    </w:p>
    <w:p>
      <w:pPr>
        <w:pStyle w:val="ListBullet"/>
        <w:spacing w:before="0" w:after="40" w:line="276" w:lineRule="auto"/>
        <w:ind w:left="0"/>
      </w:pPr>
      <w:r>
        <w:rPr>
          <w:rFonts w:ascii="Aptos" w:hAnsi="Aptos" w:eastAsia="Aptos"/>
          <w:b w:val="0"/>
          <w:i w:val="0"/>
        </w:rPr>
        <w:t>Flagged Queue</w:t>
      </w:r>
    </w:p>
    <w:p>
      <w:pPr>
        <w:pStyle w:val="ListBullet"/>
        <w:spacing w:before="0" w:after="40" w:line="276" w:lineRule="auto"/>
        <w:ind w:left="0"/>
      </w:pPr>
      <w:r>
        <w:rPr>
          <w:rFonts w:ascii="Aptos" w:hAnsi="Aptos" w:eastAsia="Aptos"/>
          <w:b w:val="0"/>
          <w:i w:val="0"/>
        </w:rPr>
        <w:t>History</w:t>
      </w:r>
    </w:p>
    <w:p>
      <w:pPr>
        <w:pStyle w:val="ListBullet"/>
        <w:spacing w:before="0" w:after="40" w:line="276" w:lineRule="auto"/>
        <w:ind w:left="0"/>
      </w:pPr>
      <w:r>
        <w:rPr>
          <w:rFonts w:ascii="Aptos" w:hAnsi="Aptos" w:eastAsia="Aptos"/>
          <w:b w:val="0"/>
          <w:i w:val="0"/>
        </w:rPr>
        <w:t>Settings</w:t>
      </w:r>
    </w:p>
    <w:p>
      <w:pPr>
        <w:pStyle w:val="Heading2"/>
      </w:pPr>
      <w:r>
        <w:rPr>
          <w:rFonts w:ascii="Aptos" w:hAnsi="Aptos" w:eastAsia="Aptos"/>
          <w:b w:val="0"/>
          <w:i w:val="0"/>
        </w:rPr>
        <w:t>Bot commands and event paths</w:t>
      </w:r>
    </w:p>
    <w:p>
      <w:pPr>
        <w:pStyle w:val="ListBullet"/>
        <w:spacing w:before="0" w:after="40" w:line="276" w:lineRule="auto"/>
        <w:ind w:left="0"/>
      </w:pPr>
      <w:r>
        <w:rPr>
          <w:rFonts w:ascii="Aptos" w:hAnsi="Aptos" w:eastAsia="Aptos"/>
          <w:b w:val="0"/>
          <w:i w:val="0"/>
        </w:rPr>
        <w:t>/askfaq for grounded community questions</w:t>
      </w:r>
    </w:p>
    <w:p>
      <w:pPr>
        <w:pStyle w:val="ListBullet"/>
        <w:spacing w:before="0" w:after="40" w:line="276" w:lineRule="auto"/>
        <w:ind w:left="0"/>
      </w:pPr>
      <w:r>
        <w:rPr>
          <w:rFonts w:ascii="Aptos" w:hAnsi="Aptos" w:eastAsia="Aptos"/>
          <w:b w:val="0"/>
          <w:i w:val="0"/>
        </w:rPr>
        <w:t>/summarize for announcement compression</w:t>
      </w:r>
    </w:p>
    <w:p>
      <w:pPr>
        <w:pStyle w:val="ListBullet"/>
        <w:spacing w:before="0" w:after="40" w:line="276" w:lineRule="auto"/>
        <w:ind w:left="0"/>
      </w:pPr>
      <w:r>
        <w:rPr>
          <w:rFonts w:ascii="Aptos" w:hAnsi="Aptos" w:eastAsia="Aptos"/>
          <w:b w:val="0"/>
          <w:i w:val="0"/>
        </w:rPr>
        <w:t>/moddraft for moderator response suggestions</w:t>
      </w:r>
    </w:p>
    <w:p>
      <w:pPr>
        <w:pStyle w:val="ListBullet"/>
        <w:spacing w:before="0" w:after="40" w:line="276" w:lineRule="auto"/>
        <w:ind w:left="0"/>
      </w:pPr>
      <w:r>
        <w:rPr>
          <w:rFonts w:ascii="Aptos" w:hAnsi="Aptos" w:eastAsia="Aptos"/>
          <w:b w:val="0"/>
          <w:i w:val="0"/>
        </w:rPr>
        <w:t>Passive monitoring of a single sandbox moderation channel for violation analysis</w:t>
      </w:r>
    </w:p>
    <w:p>
      <w:pPr>
        <w:pStyle w:val="ListBullet"/>
        <w:spacing w:before="0" w:after="40" w:line="276" w:lineRule="auto"/>
        <w:ind w:left="0"/>
      </w:pPr>
      <w:r>
        <w:rPr>
          <w:rFonts w:ascii="Aptos" w:hAnsi="Aptos" w:eastAsia="Aptos"/>
          <w:b w:val="0"/>
          <w:i w:val="0"/>
        </w:rPr>
        <w:t>Admin-only control for demo mode if the team wants to expose it through Discord as well</w:t>
      </w:r>
    </w:p>
    <w:p>
      <w:pPr>
        <w:pStyle w:val="Heading1"/>
      </w:pPr>
      <w:r>
        <w:rPr>
          <w:rFonts w:ascii="Aptos" w:hAnsi="Aptos" w:eastAsia="Aptos"/>
          <w:b w:val="0"/>
          <w:i w:val="0"/>
        </w:rPr>
        <w:t>Build Plan and Team Roles</w:t>
      </w:r>
    </w:p>
    <w:p>
      <w:pPr>
        <w:spacing w:before="0" w:after="80" w:line="276" w:lineRule="auto"/>
      </w:pPr>
      <w:r>
        <w:rPr>
          <w:rFonts w:ascii="Aptos" w:hAnsi="Aptos" w:eastAsia="Aptos"/>
          <w:b w:val="0"/>
          <w:i w:val="0"/>
        </w:rPr>
        <w:t>The team should build in layers. First, create the seeded dataset and storage models. Second, build ingestion and retrieval. Third, implement prompt templates and provider adapters. Fourth, wire the dashboard tabs and bot commands. Fifth, add passive moderation, history logging, and the demo mode toggle.</w:t>
      </w:r>
    </w:p>
    <w:p>
      <w:pPr>
        <w:spacing w:before="0" w:after="80" w:line="276" w:lineRule="auto"/>
      </w:pPr>
      <w:r>
        <w:rPr>
          <w:rFonts w:ascii="Aptos" w:hAnsi="Aptos" w:eastAsia="Aptos"/>
          <w:b w:val="0"/>
          <w:i w:val="0"/>
        </w:rPr>
        <w:t>This project becomes much easier if the team treats the provider layer as an interface instead of scattering API calls throughout the codebase. Build service methods such as answer_faq, summarize_announcement, draft_moderator_response, and analyze_message_violation, and let each provider adapter fulfill those methods.</w:t>
      </w:r>
    </w:p>
    <w:p>
      <w:pPr>
        <w:spacing w:before="0" w:after="80" w:line="276" w:lineRule="auto"/>
      </w:pPr>
      <w:r>
        <w:rPr>
          <w:rFonts w:ascii="Aptos" w:hAnsi="Aptos" w:eastAsia="Aptos"/>
          <w:b w:val="0"/>
          <w:i w:val="0"/>
        </w:rPr>
        <w:t>A disciplined repository structure will help both teammates and AI coding agents. Separate routes, services, providers, prompts, repositories, models, and bot handlers early.</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872"/>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Workstream</w:t>
            </w:r>
          </w:p>
        </w:tc>
        <w:tc>
          <w:tcPr>
            <w:tcW w:type="dxa" w:w="1800"/>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Owner Focus</w:t>
            </w:r>
          </w:p>
        </w:tc>
        <w:tc>
          <w:tcPr>
            <w:tcW w:type="dxa" w:w="5616"/>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Key Deliverables</w:t>
            </w:r>
          </w:p>
        </w:tc>
      </w:tr>
      <w:tr>
        <w:tc>
          <w:tcPr>
            <w:tcW w:type="dxa" w:w="1872"/>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Frontend Dashboard</w:t>
            </w:r>
          </w:p>
        </w:tc>
        <w:tc>
          <w:tcPr>
            <w:tcW w:type="dxa" w:w="180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UI-focused teammate</w:t>
            </w:r>
          </w:p>
        </w:tc>
        <w:tc>
          <w:tcPr>
            <w:tcW w:type="dxa" w:w="5616"/>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One-page React dashboard with tabs/cards, flagged queue, knowledge base browser, history log, demo mode toggle</w:t>
            </w:r>
          </w:p>
        </w:tc>
      </w:tr>
      <w:tr>
        <w:tc>
          <w:tcPr>
            <w:tcW w:type="dxa" w:w="1872"/>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Backend + Storage</w:t>
            </w:r>
          </w:p>
        </w:tc>
        <w:tc>
          <w:tcPr>
            <w:tcW w:type="dxa" w:w="180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Backend-focused builder</w:t>
            </w:r>
          </w:p>
        </w:tc>
        <w:tc>
          <w:tcPr>
            <w:tcW w:type="dxa" w:w="5616"/>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FastAPI routes, SQLite models, Chroma ingestion/retrieval, provider adapter layer, logging</w:t>
            </w:r>
          </w:p>
        </w:tc>
      </w:tr>
      <w:tr>
        <w:tc>
          <w:tcPr>
            <w:tcW w:type="dxa" w:w="1872"/>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Discord Bot + Moderation Actions</w:t>
            </w:r>
          </w:p>
        </w:tc>
        <w:tc>
          <w:tcPr>
            <w:tcW w:type="dxa" w:w="180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Bot/integration builder</w:t>
            </w:r>
          </w:p>
        </w:tc>
        <w:tc>
          <w:tcPr>
            <w:tcW w:type="dxa" w:w="5616"/>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Slash commands, passive channel monitoring, delete/warn actions, sync with backend and logs</w:t>
            </w:r>
          </w:p>
        </w:tc>
      </w:tr>
      <w:tr>
        <w:tc>
          <w:tcPr>
            <w:tcW w:type="dxa" w:w="1872"/>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Data + Prompting + QA</w:t>
            </w:r>
          </w:p>
        </w:tc>
        <w:tc>
          <w:tcPr>
            <w:tcW w:type="dxa" w:w="180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Content/evaluation owner</w:t>
            </w:r>
          </w:p>
        </w:tc>
        <w:tc>
          <w:tcPr>
            <w:tcW w:type="dxa" w:w="5616"/>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Seeded Call of Duty dataset, prompt templates, moderation edge cases, screenshots, acceptance tests</w:t>
            </w:r>
          </w:p>
        </w:tc>
      </w:tr>
    </w:tbl>
    <w:p/>
    <w:p>
      <w:pPr>
        <w:pStyle w:val="Heading2"/>
      </w:pPr>
      <w:r>
        <w:rPr>
          <w:rFonts w:ascii="Aptos" w:hAnsi="Aptos" w:eastAsia="Aptos"/>
          <w:b w:val="0"/>
          <w:i w:val="0"/>
        </w:rPr>
        <w:t>Suggested build order</w:t>
      </w:r>
    </w:p>
    <w:p>
      <w:pPr>
        <w:pStyle w:val="ListNumber"/>
        <w:spacing w:before="0" w:after="40" w:line="276" w:lineRule="auto"/>
      </w:pPr>
      <w:r>
        <w:rPr>
          <w:rFonts w:ascii="Aptos" w:hAnsi="Aptos" w:eastAsia="Aptos"/>
          <w:b w:val="0"/>
          <w:i w:val="0"/>
        </w:rPr>
        <w:t>Create the seeded dataset and ID scheme for rules, FAQs, announcements, and moderator notes.</w:t>
      </w:r>
    </w:p>
    <w:p>
      <w:pPr>
        <w:pStyle w:val="ListNumber"/>
        <w:spacing w:before="0" w:after="40" w:line="276" w:lineRule="auto"/>
      </w:pPr>
      <w:r>
        <w:rPr>
          <w:rFonts w:ascii="Aptos" w:hAnsi="Aptos" w:eastAsia="Aptos"/>
          <w:b w:val="0"/>
          <w:i w:val="0"/>
        </w:rPr>
        <w:t>Stand up SQLite, Chroma, and the reset/seed scripts.</w:t>
      </w:r>
    </w:p>
    <w:p>
      <w:pPr>
        <w:pStyle w:val="ListNumber"/>
        <w:spacing w:before="0" w:after="40" w:line="276" w:lineRule="auto"/>
      </w:pPr>
      <w:r>
        <w:rPr>
          <w:rFonts w:ascii="Aptos" w:hAnsi="Aptos" w:eastAsia="Aptos"/>
          <w:b w:val="0"/>
          <w:i w:val="0"/>
        </w:rPr>
        <w:t>Build provider adapters and prompt templates.</w:t>
      </w:r>
    </w:p>
    <w:p>
      <w:pPr>
        <w:pStyle w:val="ListNumber"/>
        <w:spacing w:before="0" w:after="40" w:line="276" w:lineRule="auto"/>
      </w:pPr>
      <w:r>
        <w:rPr>
          <w:rFonts w:ascii="Aptos" w:hAnsi="Aptos" w:eastAsia="Aptos"/>
          <w:b w:val="0"/>
          <w:i w:val="0"/>
        </w:rPr>
        <w:t>Implement service methods for FAQ, summary, draft, and moderation analysis.</w:t>
      </w:r>
    </w:p>
    <w:p>
      <w:pPr>
        <w:pStyle w:val="ListNumber"/>
        <w:spacing w:before="0" w:after="40" w:line="276" w:lineRule="auto"/>
      </w:pPr>
      <w:r>
        <w:rPr>
          <w:rFonts w:ascii="Aptos" w:hAnsi="Aptos" w:eastAsia="Aptos"/>
          <w:b w:val="0"/>
          <w:i w:val="0"/>
        </w:rPr>
        <w:t>Add FastAPI routes.</w:t>
      </w:r>
    </w:p>
    <w:p>
      <w:pPr>
        <w:pStyle w:val="ListNumber"/>
        <w:spacing w:before="0" w:after="40" w:line="276" w:lineRule="auto"/>
      </w:pPr>
      <w:r>
        <w:rPr>
          <w:rFonts w:ascii="Aptos" w:hAnsi="Aptos" w:eastAsia="Aptos"/>
          <w:b w:val="0"/>
          <w:i w:val="0"/>
        </w:rPr>
        <w:t>Wire the Discord bot commands and passive channel monitor.</w:t>
      </w:r>
    </w:p>
    <w:p>
      <w:pPr>
        <w:pStyle w:val="ListNumber"/>
        <w:spacing w:before="0" w:after="40" w:line="276" w:lineRule="auto"/>
      </w:pPr>
      <w:r>
        <w:rPr>
          <w:rFonts w:ascii="Aptos" w:hAnsi="Aptos" w:eastAsia="Aptos"/>
          <w:b w:val="0"/>
          <w:i w:val="0"/>
        </w:rPr>
        <w:t>Build the one-page dashboard and history views.</w:t>
      </w:r>
    </w:p>
    <w:p>
      <w:pPr>
        <w:pStyle w:val="ListNumber"/>
        <w:spacing w:before="0" w:after="40" w:line="276" w:lineRule="auto"/>
      </w:pPr>
      <w:r>
        <w:rPr>
          <w:rFonts w:ascii="Aptos" w:hAnsi="Aptos" w:eastAsia="Aptos"/>
          <w:b w:val="0"/>
          <w:i w:val="0"/>
        </w:rPr>
        <w:t>Add demo mode toggle, moderation decision route, and delete action.</w:t>
      </w:r>
    </w:p>
    <w:p>
      <w:pPr>
        <w:pStyle w:val="ListNumber"/>
        <w:spacing w:before="0" w:after="40" w:line="276" w:lineRule="auto"/>
      </w:pPr>
      <w:r>
        <w:rPr>
          <w:rFonts w:ascii="Aptos" w:hAnsi="Aptos" w:eastAsia="Aptos"/>
          <w:b w:val="0"/>
          <w:i w:val="0"/>
        </w:rPr>
        <w:t>Run seeded acceptance tests and capture screenshots or backup demo video.</w:t>
      </w:r>
    </w:p>
    <w:p>
      <w:pPr>
        <w:pStyle w:val="Heading1"/>
      </w:pPr>
      <w:r>
        <w:rPr>
          <w:rFonts w:ascii="Aptos" w:hAnsi="Aptos" w:eastAsia="Aptos"/>
          <w:b w:val="0"/>
          <w:i w:val="0"/>
        </w:rPr>
        <w:t>Evaluation, Demo Plan, and Risks</w:t>
      </w:r>
    </w:p>
    <w:p>
      <w:pPr>
        <w:spacing w:before="0" w:after="80" w:line="276" w:lineRule="auto"/>
      </w:pPr>
      <w:r>
        <w:rPr>
          <w:rFonts w:ascii="Aptos" w:hAnsi="Aptos" w:eastAsia="Aptos"/>
          <w:b w:val="0"/>
          <w:i w:val="0"/>
        </w:rPr>
        <w:t>Accuracy is the highest priority, followed by prompt quality, architecture, and then interface polish. The evaluation plan should reflect that order. Test whether answers stay grounded, whether summaries preserve important details, whether moderator drafts are calm and usable, and whether clear violation cases map to expected actions.</w:t>
      </w:r>
    </w:p>
    <w:p>
      <w:pPr>
        <w:spacing w:before="0" w:after="80" w:line="276" w:lineRule="auto"/>
      </w:pPr>
      <w:r>
        <w:rPr>
          <w:rFonts w:ascii="Aptos" w:hAnsi="Aptos" w:eastAsia="Aptos"/>
          <w:b w:val="0"/>
          <w:i w:val="0"/>
        </w:rPr>
        <w:t>The team should create a small acceptance test pack using the seeded dataset. That pack can include standard FAQ prompts, announcement summarization checks, moderation edge cases, and side-by-side expectations for demo mode versus review mode.</w:t>
      </w:r>
    </w:p>
    <w:p>
      <w:pPr>
        <w:spacing w:before="0" w:after="80" w:line="276" w:lineRule="auto"/>
      </w:pPr>
      <w:r>
        <w:rPr>
          <w:rFonts w:ascii="Aptos" w:hAnsi="Aptos" w:eastAsia="Aptos"/>
          <w:b w:val="0"/>
          <w:i w:val="0"/>
        </w:rPr>
        <w:t>The project does not need perfect moderation intelligence. It needs believable, well-scoped, explainable behavior that is consistent enough to demonstrate business value.</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Area</w:t>
            </w:r>
          </w:p>
        </w:tc>
        <w:tc>
          <w:tcPr>
            <w:tcW w:type="dxa" w:w="7560"/>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Definition of Done</w:t>
            </w:r>
          </w:p>
        </w:tc>
      </w:tr>
      <w:tr>
        <w:tc>
          <w:tcPr>
            <w:tcW w:type="dxa" w:w="172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Grounded QA</w:t>
            </w:r>
          </w:p>
        </w:tc>
        <w:tc>
          <w:tcPr>
            <w:tcW w:type="dxa" w:w="756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At least 8/10 core demo questions answer correctly from the approved sources, with citations visible.</w:t>
            </w:r>
          </w:p>
        </w:tc>
      </w:tr>
      <w:tr>
        <w:tc>
          <w:tcPr>
            <w:tcW w:type="dxa" w:w="172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Summarization</w:t>
            </w:r>
          </w:p>
        </w:tc>
        <w:tc>
          <w:tcPr>
            <w:tcW w:type="dxa" w:w="756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Announcement summaries preserve dates, times, deadlines, and key rules without obvious distortion.</w:t>
            </w:r>
          </w:p>
        </w:tc>
      </w:tr>
      <w:tr>
        <w:tc>
          <w:tcPr>
            <w:tcW w:type="dxa" w:w="172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Moderator Drafting</w:t>
            </w:r>
          </w:p>
        </w:tc>
        <w:tc>
          <w:tcPr>
            <w:tcW w:type="dxa" w:w="756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Drafted responses are calm, usable, and reference the correct policy in most seeded cases.</w:t>
            </w:r>
          </w:p>
        </w:tc>
      </w:tr>
      <w:tr>
        <w:tc>
          <w:tcPr>
            <w:tcW w:type="dxa" w:w="172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Violation Detection</w:t>
            </w:r>
          </w:p>
        </w:tc>
        <w:tc>
          <w:tcPr>
            <w:tcW w:type="dxa" w:w="756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System identifies clear spam/harassment/spoiler cases and selects the expected action in the majority of test cases.</w:t>
            </w:r>
          </w:p>
        </w:tc>
      </w:tr>
      <w:tr>
        <w:tc>
          <w:tcPr>
            <w:tcW w:type="dxa" w:w="172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Demo Mode</w:t>
            </w:r>
          </w:p>
        </w:tc>
        <w:tc>
          <w:tcPr>
            <w:tcW w:type="dxa" w:w="756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A toxic seeded message can be auto-deleted in the sandbox Discord server and logged in the dashboard.</w:t>
            </w:r>
          </w:p>
        </w:tc>
      </w:tr>
      <w:tr>
        <w:tc>
          <w:tcPr>
            <w:tcW w:type="dxa" w:w="172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Standard Review Mode</w:t>
            </w:r>
          </w:p>
        </w:tc>
        <w:tc>
          <w:tcPr>
            <w:tcW w:type="dxa" w:w="756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The same violation can be routed to the flagged queue for human approval before action.</w:t>
            </w:r>
          </w:p>
        </w:tc>
      </w:tr>
      <w:tr>
        <w:tc>
          <w:tcPr>
            <w:tcW w:type="dxa" w:w="172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Reliability</w:t>
            </w:r>
          </w:p>
        </w:tc>
        <w:tc>
          <w:tcPr>
            <w:tcW w:type="dxa" w:w="756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Project starts with Docker Compose and key user paths work on the demo machine without manual patching.</w:t>
            </w:r>
          </w:p>
        </w:tc>
      </w:tr>
    </w:tbl>
    <w:p/>
    <w:p>
      <w:pPr>
        <w:pStyle w:val="Heading2"/>
      </w:pPr>
      <w:r>
        <w:rPr>
          <w:rFonts w:ascii="Aptos" w:hAnsi="Aptos" w:eastAsia="Aptos"/>
          <w:b w:val="0"/>
          <w:i w:val="0"/>
        </w:rPr>
        <w:t>Suggested live demo sequence</w:t>
      </w:r>
    </w:p>
    <w:p>
      <w:pPr>
        <w:pStyle w:val="ListNumber"/>
        <w:spacing w:before="0" w:after="40" w:line="276" w:lineRule="auto"/>
      </w:pPr>
      <w:r>
        <w:rPr>
          <w:rFonts w:ascii="Aptos" w:hAnsi="Aptos" w:eastAsia="Aptos"/>
          <w:b w:val="0"/>
          <w:i w:val="0"/>
        </w:rPr>
        <w:t>Ask a common Call of Duty community question and show the cited answer.</w:t>
      </w:r>
    </w:p>
    <w:p>
      <w:pPr>
        <w:pStyle w:val="ListNumber"/>
        <w:spacing w:before="0" w:after="40" w:line="276" w:lineRule="auto"/>
      </w:pPr>
      <w:r>
        <w:rPr>
          <w:rFonts w:ascii="Aptos" w:hAnsi="Aptos" w:eastAsia="Aptos"/>
          <w:b w:val="0"/>
          <w:i w:val="0"/>
        </w:rPr>
        <w:t>Paste or select a long announcement and show the shorter fan-facing summary.</w:t>
      </w:r>
    </w:p>
    <w:p>
      <w:pPr>
        <w:pStyle w:val="ListNumber"/>
        <w:spacing w:before="0" w:after="40" w:line="276" w:lineRule="auto"/>
      </w:pPr>
      <w:r>
        <w:rPr>
          <w:rFonts w:ascii="Aptos" w:hAnsi="Aptos" w:eastAsia="Aptos"/>
          <w:b w:val="0"/>
          <w:i w:val="0"/>
        </w:rPr>
        <w:t>Paste a questionable message and generate a moderator response draft.</w:t>
      </w:r>
    </w:p>
    <w:p>
      <w:pPr>
        <w:pStyle w:val="ListNumber"/>
        <w:spacing w:before="0" w:after="40" w:line="276" w:lineRule="auto"/>
      </w:pPr>
      <w:r>
        <w:rPr>
          <w:rFonts w:ascii="Aptos" w:hAnsi="Aptos" w:eastAsia="Aptos"/>
          <w:b w:val="0"/>
          <w:i w:val="0"/>
        </w:rPr>
        <w:t>Post a toxic or clearly rule-breaking seeded message in the sandbox moderation channel.</w:t>
      </w:r>
    </w:p>
    <w:p>
      <w:pPr>
        <w:pStyle w:val="ListNumber"/>
        <w:spacing w:before="0" w:after="40" w:line="276" w:lineRule="auto"/>
      </w:pPr>
      <w:r>
        <w:rPr>
          <w:rFonts w:ascii="Aptos" w:hAnsi="Aptos" w:eastAsia="Aptos"/>
          <w:b w:val="0"/>
          <w:i w:val="0"/>
        </w:rPr>
        <w:t>Show auto-delete in demo mode and then show the resulting history log entry in the dashboard.</w:t>
      </w:r>
    </w:p>
    <w:p>
      <w:pPr>
        <w:pStyle w:val="ListNumber"/>
        <w:spacing w:before="0" w:after="40" w:line="276" w:lineRule="auto"/>
      </w:pPr>
      <w:r>
        <w:rPr>
          <w:rFonts w:ascii="Aptos" w:hAnsi="Aptos" w:eastAsia="Aptos"/>
          <w:b w:val="0"/>
          <w:i w:val="0"/>
        </w:rPr>
        <w:t>Toggle demo mode off and repeat the same violation path to show the flagged queue approval flow.</w:t>
      </w:r>
    </w:p>
    <w:p>
      <w:pPr>
        <w:pStyle w:val="Heading2"/>
      </w:pPr>
      <w:r>
        <w:rPr>
          <w:rFonts w:ascii="Aptos" w:hAnsi="Aptos" w:eastAsia="Aptos"/>
          <w:b w:val="0"/>
          <w:i w:val="0"/>
        </w:rPr>
        <w:t>Main project risks and mitigations</w:t>
      </w:r>
    </w:p>
    <w:tbl>
      <w:tblPr>
        <w:tblStyle w:val="TableGrid"/>
        <w:tblW w:type="auto" w:w="0"/>
        <w:jc w:val="center"/>
        <w:tblLayout w:type="fixed"/>
        <w:tblLook w:firstColumn="1" w:firstRow="1" w:lastColumn="0" w:lastRow="0" w:noHBand="0" w:noVBand="1" w:val="04A0"/>
      </w:tblPr>
      <w:tblGrid>
        <w:gridCol w:w="4968"/>
        <w:gridCol w:w="4968"/>
      </w:tblGrid>
      <w:tr>
        <w:tc>
          <w:tcPr>
            <w:tcW w:type="dxa" w:w="2520"/>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Risk</w:t>
            </w:r>
          </w:p>
        </w:tc>
        <w:tc>
          <w:tcPr>
            <w:tcW w:type="dxa" w:w="6768"/>
            <w:tcMar>
              <w:top w:w="90" w:type="dxa"/>
              <w:start w:w="110" w:type="dxa"/>
              <w:bottom w:w="90" w:type="dxa"/>
              <w:end w:w="110" w:type="dxa"/>
            </w:tcMar>
            <w:vAlign w:val="center"/>
            <w:shd w:fill="D9E2F3"/>
          </w:tcPr>
          <w:p>
            <w:pPr>
              <w:spacing w:before="0" w:after="0" w:line="252" w:lineRule="auto"/>
              <w:jc w:val="left"/>
            </w:pPr>
            <w:r>
              <w:rPr>
                <w:rFonts w:ascii="Aptos" w:hAnsi="Aptos" w:eastAsia="Aptos"/>
                <w:b/>
                <w:i w:val="0"/>
                <w:color w:val="153A5B"/>
                <w:sz w:val="19"/>
              </w:rPr>
              <w:t>Mitigation</w:t>
            </w:r>
          </w:p>
        </w:tc>
      </w:tr>
      <w:tr>
        <w:tc>
          <w:tcPr>
            <w:tcW w:type="dxa" w:w="252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Live demo instability</w:t>
            </w:r>
          </w:p>
        </w:tc>
        <w:tc>
          <w:tcPr>
            <w:tcW w:type="dxa" w:w="676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Prepare a pre-recorded backup of the same flow and keep the dataset fully seeded.</w:t>
            </w:r>
          </w:p>
        </w:tc>
      </w:tr>
      <w:tr>
        <w:tc>
          <w:tcPr>
            <w:tcW w:type="dxa" w:w="252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Overbuilding</w:t>
            </w:r>
          </w:p>
        </w:tc>
        <w:tc>
          <w:tcPr>
            <w:tcW w:type="dxa" w:w="676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Enforce the four-workflow boundary and defer anything outside the agreed scope.</w:t>
            </w:r>
          </w:p>
        </w:tc>
      </w:tr>
      <w:tr>
        <w:tc>
          <w:tcPr>
            <w:tcW w:type="dxa" w:w="252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Prompt inconsistency</w:t>
            </w:r>
          </w:p>
        </w:tc>
        <w:tc>
          <w:tcPr>
            <w:tcW w:type="dxa" w:w="676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Use separate prompt templates and structured response models.</w:t>
            </w:r>
          </w:p>
        </w:tc>
      </w:tr>
      <w:tr>
        <w:tc>
          <w:tcPr>
            <w:tcW w:type="dxa" w:w="2520"/>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Provider/API failure</w:t>
            </w:r>
          </w:p>
        </w:tc>
        <w:tc>
          <w:tcPr>
            <w:tcW w:type="dxa" w:w="6768"/>
            <w:tcMar>
              <w:top w:w="90" w:type="dxa"/>
              <w:start w:w="110" w:type="dxa"/>
              <w:bottom w:w="90" w:type="dxa"/>
              <w:end w:w="110" w:type="dxa"/>
            </w:tcMar>
            <w:vAlign w:val="center"/>
          </w:tcPr>
          <w:p>
            <w:pPr>
              <w:spacing w:before="0" w:after="0" w:line="252" w:lineRule="auto"/>
              <w:jc w:val="left"/>
            </w:pPr>
            <w:r>
              <w:rPr>
                <w:rFonts w:ascii="Aptos" w:hAnsi="Aptos" w:eastAsia="Aptos"/>
                <w:b w:val="0"/>
                <w:i w:val="0"/>
                <w:sz w:val="19"/>
              </w:rPr>
              <w:t>Keep Anthropic fallback available if OpenAI is unavailable during testing.</w:t>
            </w:r>
          </w:p>
        </w:tc>
      </w:tr>
      <w:tr>
        <w:tc>
          <w:tcPr>
            <w:tcW w:type="dxa" w:w="2520"/>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Discord permission issues</w:t>
            </w:r>
          </w:p>
        </w:tc>
        <w:tc>
          <w:tcPr>
            <w:tcW w:type="dxa" w:w="6768"/>
            <w:tcMar>
              <w:top w:w="90" w:type="dxa"/>
              <w:start w:w="110" w:type="dxa"/>
              <w:bottom w:w="90" w:type="dxa"/>
              <w:end w:w="110" w:type="dxa"/>
            </w:tcMar>
            <w:vAlign w:val="center"/>
            <w:shd w:fill="F7FBFF"/>
          </w:tcPr>
          <w:p>
            <w:pPr>
              <w:spacing w:before="0" w:after="0" w:line="252" w:lineRule="auto"/>
              <w:jc w:val="left"/>
            </w:pPr>
            <w:r>
              <w:rPr>
                <w:rFonts w:ascii="Aptos" w:hAnsi="Aptos" w:eastAsia="Aptos"/>
                <w:b w:val="0"/>
                <w:i w:val="0"/>
                <w:sz w:val="19"/>
              </w:rPr>
              <w:t>Use a sandbox server and test bot permissions before presentation day.</w:t>
            </w:r>
          </w:p>
        </w:tc>
      </w:tr>
    </w:tbl>
    <w:p/>
    <w:p>
      <w:pPr>
        <w:pStyle w:val="Heading1"/>
      </w:pPr>
      <w:r>
        <w:rPr>
          <w:rFonts w:ascii="Aptos" w:hAnsi="Aptos" w:eastAsia="Aptos"/>
          <w:b w:val="0"/>
          <w:i w:val="0"/>
        </w:rPr>
        <w:t>Appendix A: Mermaid Data Flow</w:t>
      </w:r>
    </w:p>
    <w:p>
      <w:pPr>
        <w:spacing w:before="0" w:after="80" w:line="276" w:lineRule="auto"/>
      </w:pPr>
      <w:r>
        <w:rPr>
          <w:rFonts w:ascii="Aptos" w:hAnsi="Aptos" w:eastAsia="Aptos"/>
          <w:b w:val="0"/>
          <w:i w:val="0"/>
        </w:rPr>
        <w:t>Use the following Mermaid flowchart as a starting point in Mermaid.ai. It reflects the agreed Discord-first architecture, the one-page dashboard, seeded storage, and the demo-mode split between auto-delete and human approval.</w:t>
      </w:r>
    </w:p>
    <w:tbl>
      <w:tblPr>
        <w:tblW w:type="auto" w:w="0"/>
        <w:jc w:val="center"/>
        <w:tblLook w:firstColumn="1" w:firstRow="1" w:lastColumn="0" w:lastRow="0" w:noHBand="0" w:noVBand="1" w:val="04A0"/>
      </w:tblPr>
      <w:tblGrid>
        <w:gridCol w:w="9936"/>
      </w:tblGrid>
      <w:tr>
        <w:tc>
          <w:tcPr>
            <w:tcW w:type="dxa" w:w="9936"/>
            <w:shd w:fill="F3F6FA"/>
            <w:tcMar>
              <w:top w:w="100" w:type="dxa"/>
              <w:start w:w="120" w:type="dxa"/>
              <w:bottom w:w="100" w:type="dxa"/>
              <w:end w:w="120" w:type="dxa"/>
            </w:tcMar>
          </w:tcPr>
          <w:p>
            <w:pPr>
              <w:pStyle w:val="CodeBlock"/>
              <w:spacing w:before="0" w:after="0" w:line="240" w:lineRule="auto"/>
            </w:pPr>
            <w:r>
              <w:rPr>
                <w:rFonts w:ascii="Consolas" w:hAnsi="Consolas" w:eastAsia="Consolas"/>
                <w:sz w:val="17"/>
              </w:rPr>
              <w:t>flowchart TD</w:t>
            </w:r>
            <w:r>
              <w:br/>
            </w:r>
            <w:r>
              <w:rPr>
                <w:rFonts w:ascii="Consolas" w:hAnsi="Consolas" w:eastAsia="Consolas"/>
                <w:sz w:val="17"/>
              </w:rPr>
              <w:t xml:space="preserve">    subgraph Discord["Discord Server (Sandbox Call of Duty Community)"]</w:t>
            </w:r>
            <w:r>
              <w:br/>
            </w:r>
            <w:r>
              <w:rPr>
                <w:rFonts w:ascii="Consolas" w:hAnsi="Consolas" w:eastAsia="Consolas"/>
                <w:sz w:val="17"/>
              </w:rPr>
              <w:t xml:space="preserve">        U1["Community User"]</w:t>
            </w:r>
            <w:r>
              <w:br/>
            </w:r>
            <w:r>
              <w:rPr>
                <w:rFonts w:ascii="Consolas" w:hAnsi="Consolas" w:eastAsia="Consolas"/>
                <w:sz w:val="17"/>
              </w:rPr>
              <w:t xml:space="preserve">        U2["Moderator"]</w:t>
            </w:r>
            <w:r>
              <w:br/>
            </w:r>
            <w:r>
              <w:rPr>
                <w:rFonts w:ascii="Consolas" w:hAnsi="Consolas" w:eastAsia="Consolas"/>
                <w:sz w:val="17"/>
              </w:rPr>
              <w:t xml:space="preserve">        CH1["General / FAQ Channel"]</w:t>
            </w:r>
            <w:r>
              <w:br/>
            </w:r>
            <w:r>
              <w:rPr>
                <w:rFonts w:ascii="Consolas" w:hAnsi="Consolas" w:eastAsia="Consolas"/>
                <w:sz w:val="17"/>
              </w:rPr>
              <w:t xml:space="preserve">        CH2["Announcements Channel"]</w:t>
            </w:r>
            <w:r>
              <w:br/>
            </w:r>
            <w:r>
              <w:rPr>
                <w:rFonts w:ascii="Consolas" w:hAnsi="Consolas" w:eastAsia="Consolas"/>
                <w:sz w:val="17"/>
              </w:rPr>
              <w:t xml:space="preserve">        CH3["Sandbox Moderation Channel"]</w:t>
            </w:r>
            <w:r>
              <w:br/>
            </w:r>
            <w:r>
              <w:rPr>
                <w:rFonts w:ascii="Consolas" w:hAnsi="Consolas" w:eastAsia="Consolas"/>
                <w:sz w:val="17"/>
              </w:rPr>
              <w:t xml:space="preserve">    end</w:t>
            </w:r>
            <w:r>
              <w:br/>
            </w:r>
            <w:r>
              <w:rPr>
                <w:rFonts w:ascii="Consolas" w:hAnsi="Consolas" w:eastAsia="Consolas"/>
                <w:sz w:val="17"/>
              </w:rPr>
            </w:r>
            <w:r>
              <w:br/>
            </w:r>
            <w:r>
              <w:rPr>
                <w:rFonts w:ascii="Consolas" w:hAnsi="Consolas" w:eastAsia="Consolas"/>
                <w:sz w:val="17"/>
              </w:rPr>
              <w:t xml:space="preserve">    subgraph Bot["Discord Bot Layer"]</w:t>
            </w:r>
            <w:r>
              <w:br/>
            </w:r>
            <w:r>
              <w:rPr>
                <w:rFonts w:ascii="Consolas" w:hAnsi="Consolas" w:eastAsia="Consolas"/>
                <w:sz w:val="17"/>
              </w:rPr>
              <w:t xml:space="preserve">        C1["/askfaq"]</w:t>
            </w:r>
            <w:r>
              <w:br/>
            </w:r>
            <w:r>
              <w:rPr>
                <w:rFonts w:ascii="Consolas" w:hAnsi="Consolas" w:eastAsia="Consolas"/>
                <w:sz w:val="17"/>
              </w:rPr>
              <w:t xml:space="preserve">        C2["/summarize"]</w:t>
            </w:r>
            <w:r>
              <w:br/>
            </w:r>
            <w:r>
              <w:rPr>
                <w:rFonts w:ascii="Consolas" w:hAnsi="Consolas" w:eastAsia="Consolas"/>
                <w:sz w:val="17"/>
              </w:rPr>
              <w:t xml:space="preserve">        C3["/moddraft"]</w:t>
            </w:r>
            <w:r>
              <w:br/>
            </w:r>
            <w:r>
              <w:rPr>
                <w:rFonts w:ascii="Consolas" w:hAnsi="Consolas" w:eastAsia="Consolas"/>
                <w:sz w:val="17"/>
              </w:rPr>
              <w:t xml:space="preserve">        C4["Passive Message Monitor"]</w:t>
            </w:r>
            <w:r>
              <w:br/>
            </w:r>
            <w:r>
              <w:rPr>
                <w:rFonts w:ascii="Consolas" w:hAnsi="Consolas" w:eastAsia="Consolas"/>
                <w:sz w:val="17"/>
              </w:rPr>
              <w:t xml:space="preserve">        C5["Delete / Warn / Log Action"]</w:t>
            </w:r>
            <w:r>
              <w:br/>
            </w:r>
            <w:r>
              <w:rPr>
                <w:rFonts w:ascii="Consolas" w:hAnsi="Consolas" w:eastAsia="Consolas"/>
                <w:sz w:val="17"/>
              </w:rPr>
              <w:t xml:space="preserve">    end</w:t>
            </w:r>
            <w:r>
              <w:br/>
            </w:r>
            <w:r>
              <w:rPr>
                <w:rFonts w:ascii="Consolas" w:hAnsi="Consolas" w:eastAsia="Consolas"/>
                <w:sz w:val="17"/>
              </w:rPr>
            </w:r>
            <w:r>
              <w:br/>
            </w:r>
            <w:r>
              <w:rPr>
                <w:rFonts w:ascii="Consolas" w:hAnsi="Consolas" w:eastAsia="Consolas"/>
                <w:sz w:val="17"/>
              </w:rPr>
              <w:t xml:space="preserve">    subgraph App["FastAPI Backend"]</w:t>
            </w:r>
            <w:r>
              <w:br/>
            </w:r>
            <w:r>
              <w:rPr>
                <w:rFonts w:ascii="Consolas" w:hAnsi="Consolas" w:eastAsia="Consolas"/>
                <w:sz w:val="17"/>
              </w:rPr>
              <w:t xml:space="preserve">        A1["Request Router"]</w:t>
            </w:r>
            <w:r>
              <w:br/>
            </w:r>
            <w:r>
              <w:rPr>
                <w:rFonts w:ascii="Consolas" w:hAnsi="Consolas" w:eastAsia="Consolas"/>
                <w:sz w:val="17"/>
              </w:rPr>
              <w:t xml:space="preserve">        A2["Prompt Builder"]</w:t>
            </w:r>
            <w:r>
              <w:br/>
            </w:r>
            <w:r>
              <w:rPr>
                <w:rFonts w:ascii="Consolas" w:hAnsi="Consolas" w:eastAsia="Consolas"/>
                <w:sz w:val="17"/>
              </w:rPr>
              <w:t xml:space="preserve">        A3["Moderation Engine"]</w:t>
            </w:r>
            <w:r>
              <w:br/>
            </w:r>
            <w:r>
              <w:rPr>
                <w:rFonts w:ascii="Consolas" w:hAnsi="Consolas" w:eastAsia="Consolas"/>
                <w:sz w:val="17"/>
              </w:rPr>
              <w:t xml:space="preserve">        A4["Citation Formatter"]</w:t>
            </w:r>
            <w:r>
              <w:br/>
            </w:r>
            <w:r>
              <w:rPr>
                <w:rFonts w:ascii="Consolas" w:hAnsi="Consolas" w:eastAsia="Consolas"/>
                <w:sz w:val="17"/>
              </w:rPr>
              <w:t xml:space="preserve">        A5["Mode Switch: Demo vs Review"]</w:t>
            </w:r>
            <w:r>
              <w:br/>
            </w:r>
            <w:r>
              <w:rPr>
                <w:rFonts w:ascii="Consolas" w:hAnsi="Consolas" w:eastAsia="Consolas"/>
                <w:sz w:val="17"/>
              </w:rPr>
              <w:t xml:space="preserve">    end</w:t>
            </w:r>
            <w:r>
              <w:br/>
            </w:r>
            <w:r>
              <w:rPr>
                <w:rFonts w:ascii="Consolas" w:hAnsi="Consolas" w:eastAsia="Consolas"/>
                <w:sz w:val="17"/>
              </w:rPr>
            </w:r>
            <w:r>
              <w:br/>
            </w:r>
            <w:r>
              <w:rPr>
                <w:rFonts w:ascii="Consolas" w:hAnsi="Consolas" w:eastAsia="Consolas"/>
                <w:sz w:val="17"/>
              </w:rPr>
              <w:t xml:space="preserve">    subgraph Data["Knowledge and Storage"]</w:t>
            </w:r>
            <w:r>
              <w:br/>
            </w:r>
            <w:r>
              <w:rPr>
                <w:rFonts w:ascii="Consolas" w:hAnsi="Consolas" w:eastAsia="Consolas"/>
                <w:sz w:val="17"/>
              </w:rPr>
              <w:t xml:space="preserve">        D1["SQLite\nconfig + logs + moderation history"]</w:t>
            </w:r>
            <w:r>
              <w:br/>
            </w:r>
            <w:r>
              <w:rPr>
                <w:rFonts w:ascii="Consolas" w:hAnsi="Consolas" w:eastAsia="Consolas"/>
                <w:sz w:val="17"/>
              </w:rPr>
              <w:t xml:space="preserve">        D2["Chroma\nvector index for rules / FAQs / announcements / mod notes"]</w:t>
            </w:r>
            <w:r>
              <w:br/>
            </w:r>
            <w:r>
              <w:rPr>
                <w:rFonts w:ascii="Consolas" w:hAnsi="Consolas" w:eastAsia="Consolas"/>
                <w:sz w:val="17"/>
              </w:rPr>
              <w:t xml:space="preserve">        D3["Seeded Data Loader"]</w:t>
            </w:r>
            <w:r>
              <w:br/>
            </w:r>
            <w:r>
              <w:rPr>
                <w:rFonts w:ascii="Consolas" w:hAnsi="Consolas" w:eastAsia="Consolas"/>
                <w:sz w:val="17"/>
              </w:rPr>
              <w:t xml:space="preserve">    end</w:t>
            </w:r>
            <w:r>
              <w:br/>
            </w:r>
            <w:r>
              <w:rPr>
                <w:rFonts w:ascii="Consolas" w:hAnsi="Consolas" w:eastAsia="Consolas"/>
                <w:sz w:val="17"/>
              </w:rPr>
            </w:r>
            <w:r>
              <w:br/>
            </w:r>
            <w:r>
              <w:rPr>
                <w:rFonts w:ascii="Consolas" w:hAnsi="Consolas" w:eastAsia="Consolas"/>
                <w:sz w:val="17"/>
              </w:rPr>
              <w:t xml:space="preserve">    subgraph Providers["LLM Providers"]</w:t>
            </w:r>
            <w:r>
              <w:br/>
            </w:r>
            <w:r>
              <w:rPr>
                <w:rFonts w:ascii="Consolas" w:hAnsi="Consolas" w:eastAsia="Consolas"/>
                <w:sz w:val="17"/>
              </w:rPr>
              <w:t xml:space="preserve">        L1["OpenAI (Primary)"]</w:t>
            </w:r>
            <w:r>
              <w:br/>
            </w:r>
            <w:r>
              <w:rPr>
                <w:rFonts w:ascii="Consolas" w:hAnsi="Consolas" w:eastAsia="Consolas"/>
                <w:sz w:val="17"/>
              </w:rPr>
              <w:t xml:space="preserve">        L2["Anthropic (Fallback)"]</w:t>
            </w:r>
            <w:r>
              <w:br/>
            </w:r>
            <w:r>
              <w:rPr>
                <w:rFonts w:ascii="Consolas" w:hAnsi="Consolas" w:eastAsia="Consolas"/>
                <w:sz w:val="17"/>
              </w:rPr>
              <w:t xml:space="preserve">        L3["Ollama (Optional Future Adapter)"]</w:t>
            </w:r>
            <w:r>
              <w:br/>
            </w:r>
            <w:r>
              <w:rPr>
                <w:rFonts w:ascii="Consolas" w:hAnsi="Consolas" w:eastAsia="Consolas"/>
                <w:sz w:val="17"/>
              </w:rPr>
              <w:t xml:space="preserve">    end</w:t>
            </w:r>
            <w:r>
              <w:br/>
            </w:r>
            <w:r>
              <w:rPr>
                <w:rFonts w:ascii="Consolas" w:hAnsi="Consolas" w:eastAsia="Consolas"/>
                <w:sz w:val="17"/>
              </w:rPr>
            </w:r>
            <w:r>
              <w:br/>
            </w:r>
            <w:r>
              <w:rPr>
                <w:rFonts w:ascii="Consolas" w:hAnsi="Consolas" w:eastAsia="Consolas"/>
                <w:sz w:val="17"/>
              </w:rPr>
              <w:t xml:space="preserve">    subgraph Dashboard["One-Page Web Dashboard"]</w:t>
            </w:r>
            <w:r>
              <w:br/>
            </w:r>
            <w:r>
              <w:rPr>
                <w:rFonts w:ascii="Consolas" w:hAnsi="Consolas" w:eastAsia="Consolas"/>
                <w:sz w:val="17"/>
              </w:rPr>
              <w:t xml:space="preserve">        W1["Knowledge Base Tabs"]</w:t>
            </w:r>
            <w:r>
              <w:br/>
            </w:r>
            <w:r>
              <w:rPr>
                <w:rFonts w:ascii="Consolas" w:hAnsi="Consolas" w:eastAsia="Consolas"/>
                <w:sz w:val="17"/>
              </w:rPr>
              <w:t xml:space="preserve">        W2["Flagged Queue"]</w:t>
            </w:r>
            <w:r>
              <w:br/>
            </w:r>
            <w:r>
              <w:rPr>
                <w:rFonts w:ascii="Consolas" w:hAnsi="Consolas" w:eastAsia="Consolas"/>
                <w:sz w:val="17"/>
              </w:rPr>
              <w:t xml:space="preserve">        W3["History Log"]</w:t>
            </w:r>
            <w:r>
              <w:br/>
            </w:r>
            <w:r>
              <w:rPr>
                <w:rFonts w:ascii="Consolas" w:hAnsi="Consolas" w:eastAsia="Consolas"/>
                <w:sz w:val="17"/>
              </w:rPr>
              <w:t xml:space="preserve">        W4["Settings / Demo Mode"]</w:t>
            </w:r>
            <w:r>
              <w:br/>
            </w:r>
            <w:r>
              <w:rPr>
                <w:rFonts w:ascii="Consolas" w:hAnsi="Consolas" w:eastAsia="Consolas"/>
                <w:sz w:val="17"/>
              </w:rPr>
              <w:t xml:space="preserve">    end</w:t>
            </w:r>
            <w:r>
              <w:br/>
            </w:r>
            <w:r>
              <w:rPr>
                <w:rFonts w:ascii="Consolas" w:hAnsi="Consolas" w:eastAsia="Consolas"/>
                <w:sz w:val="17"/>
              </w:rPr>
            </w:r>
            <w:r>
              <w:br/>
            </w:r>
            <w:r>
              <w:rPr>
                <w:rFonts w:ascii="Consolas" w:hAnsi="Consolas" w:eastAsia="Consolas"/>
                <w:sz w:val="17"/>
              </w:rPr>
              <w:t xml:space="preserve">    U1 --&gt; CH1 --&gt; C1</w:t>
            </w:r>
            <w:r>
              <w:br/>
            </w:r>
            <w:r>
              <w:rPr>
                <w:rFonts w:ascii="Consolas" w:hAnsi="Consolas" w:eastAsia="Consolas"/>
                <w:sz w:val="17"/>
              </w:rPr>
              <w:t xml:space="preserve">    U2 --&gt; CH2 --&gt; C2</w:t>
            </w:r>
            <w:r>
              <w:br/>
            </w:r>
            <w:r>
              <w:rPr>
                <w:rFonts w:ascii="Consolas" w:hAnsi="Consolas" w:eastAsia="Consolas"/>
                <w:sz w:val="17"/>
              </w:rPr>
              <w:t xml:space="preserve">    U2 --&gt; CH3 --&gt; C3</w:t>
            </w:r>
            <w:r>
              <w:br/>
            </w:r>
            <w:r>
              <w:rPr>
                <w:rFonts w:ascii="Consolas" w:hAnsi="Consolas" w:eastAsia="Consolas"/>
                <w:sz w:val="17"/>
              </w:rPr>
              <w:t xml:space="preserve">    CH3 --&gt; C4</w:t>
            </w:r>
            <w:r>
              <w:br/>
            </w:r>
            <w:r>
              <w:rPr>
                <w:rFonts w:ascii="Consolas" w:hAnsi="Consolas" w:eastAsia="Consolas"/>
                <w:sz w:val="17"/>
              </w:rPr>
            </w:r>
            <w:r>
              <w:br/>
            </w:r>
            <w:r>
              <w:rPr>
                <w:rFonts w:ascii="Consolas" w:hAnsi="Consolas" w:eastAsia="Consolas"/>
                <w:sz w:val="17"/>
              </w:rPr>
              <w:t xml:space="preserve">    C1 --&gt; A1</w:t>
            </w:r>
            <w:r>
              <w:br/>
            </w:r>
            <w:r>
              <w:rPr>
                <w:rFonts w:ascii="Consolas" w:hAnsi="Consolas" w:eastAsia="Consolas"/>
                <w:sz w:val="17"/>
              </w:rPr>
              <w:t xml:space="preserve">    C2 --&gt; A1</w:t>
            </w:r>
            <w:r>
              <w:br/>
            </w:r>
            <w:r>
              <w:rPr>
                <w:rFonts w:ascii="Consolas" w:hAnsi="Consolas" w:eastAsia="Consolas"/>
                <w:sz w:val="17"/>
              </w:rPr>
              <w:t xml:space="preserve">    C3 --&gt; A1</w:t>
            </w:r>
            <w:r>
              <w:br/>
            </w:r>
            <w:r>
              <w:rPr>
                <w:rFonts w:ascii="Consolas" w:hAnsi="Consolas" w:eastAsia="Consolas"/>
                <w:sz w:val="17"/>
              </w:rPr>
              <w:t xml:space="preserve">    C4 --&gt; A3</w:t>
            </w:r>
            <w:r>
              <w:br/>
            </w:r>
            <w:r>
              <w:rPr>
                <w:rFonts w:ascii="Consolas" w:hAnsi="Consolas" w:eastAsia="Consolas"/>
                <w:sz w:val="17"/>
              </w:rPr>
            </w:r>
            <w:r>
              <w:br/>
            </w:r>
            <w:r>
              <w:rPr>
                <w:rFonts w:ascii="Consolas" w:hAnsi="Consolas" w:eastAsia="Consolas"/>
                <w:sz w:val="17"/>
              </w:rPr>
              <w:t xml:space="preserve">    A1 --&gt; A2</w:t>
            </w:r>
            <w:r>
              <w:br/>
            </w:r>
            <w:r>
              <w:rPr>
                <w:rFonts w:ascii="Consolas" w:hAnsi="Consolas" w:eastAsia="Consolas"/>
                <w:sz w:val="17"/>
              </w:rPr>
              <w:t xml:space="preserve">    A3 --&gt; A5</w:t>
            </w:r>
            <w:r>
              <w:br/>
            </w:r>
            <w:r>
              <w:rPr>
                <w:rFonts w:ascii="Consolas" w:hAnsi="Consolas" w:eastAsia="Consolas"/>
                <w:sz w:val="17"/>
              </w:rPr>
              <w:t xml:space="preserve">    A2 --&gt; D2</w:t>
            </w:r>
            <w:r>
              <w:br/>
            </w:r>
            <w:r>
              <w:rPr>
                <w:rFonts w:ascii="Consolas" w:hAnsi="Consolas" w:eastAsia="Consolas"/>
                <w:sz w:val="17"/>
              </w:rPr>
              <w:t xml:space="preserve">    A3 --&gt; D2</w:t>
            </w:r>
            <w:r>
              <w:br/>
            </w:r>
            <w:r>
              <w:rPr>
                <w:rFonts w:ascii="Consolas" w:hAnsi="Consolas" w:eastAsia="Consolas"/>
                <w:sz w:val="17"/>
              </w:rPr>
              <w:t xml:space="preserve">    A3 --&gt; D1</w:t>
            </w:r>
            <w:r>
              <w:br/>
            </w:r>
            <w:r>
              <w:rPr>
                <w:rFonts w:ascii="Consolas" w:hAnsi="Consolas" w:eastAsia="Consolas"/>
                <w:sz w:val="17"/>
              </w:rPr>
              <w:t xml:space="preserve">    D3 --&gt; D2</w:t>
            </w:r>
            <w:r>
              <w:br/>
            </w:r>
            <w:r>
              <w:rPr>
                <w:rFonts w:ascii="Consolas" w:hAnsi="Consolas" w:eastAsia="Consolas"/>
                <w:sz w:val="17"/>
              </w:rPr>
              <w:t xml:space="preserve">    D3 --&gt; D1</w:t>
            </w:r>
            <w:r>
              <w:br/>
            </w:r>
            <w:r>
              <w:rPr>
                <w:rFonts w:ascii="Consolas" w:hAnsi="Consolas" w:eastAsia="Consolas"/>
                <w:sz w:val="17"/>
              </w:rPr>
            </w:r>
            <w:r>
              <w:br/>
            </w:r>
            <w:r>
              <w:rPr>
                <w:rFonts w:ascii="Consolas" w:hAnsi="Consolas" w:eastAsia="Consolas"/>
                <w:sz w:val="17"/>
              </w:rPr>
              <w:t xml:space="preserve">    A2 --&gt; L1</w:t>
            </w:r>
            <w:r>
              <w:br/>
            </w:r>
            <w:r>
              <w:rPr>
                <w:rFonts w:ascii="Consolas" w:hAnsi="Consolas" w:eastAsia="Consolas"/>
                <w:sz w:val="17"/>
              </w:rPr>
              <w:t xml:space="preserve">    A2 --&gt; L2</w:t>
            </w:r>
            <w:r>
              <w:br/>
            </w:r>
            <w:r>
              <w:rPr>
                <w:rFonts w:ascii="Consolas" w:hAnsi="Consolas" w:eastAsia="Consolas"/>
                <w:sz w:val="17"/>
              </w:rPr>
              <w:t xml:space="preserve">    A2 --&gt; L3</w:t>
            </w:r>
            <w:r>
              <w:br/>
            </w:r>
            <w:r>
              <w:rPr>
                <w:rFonts w:ascii="Consolas" w:hAnsi="Consolas" w:eastAsia="Consolas"/>
                <w:sz w:val="17"/>
              </w:rPr>
              <w:t xml:space="preserve">    A3 --&gt; L1</w:t>
            </w:r>
            <w:r>
              <w:br/>
            </w:r>
            <w:r>
              <w:rPr>
                <w:rFonts w:ascii="Consolas" w:hAnsi="Consolas" w:eastAsia="Consolas"/>
                <w:sz w:val="17"/>
              </w:rPr>
              <w:t xml:space="preserve">    A3 --&gt; L2</w:t>
            </w:r>
            <w:r>
              <w:br/>
            </w:r>
            <w:r>
              <w:rPr>
                <w:rFonts w:ascii="Consolas" w:hAnsi="Consolas" w:eastAsia="Consolas"/>
                <w:sz w:val="17"/>
              </w:rPr>
              <w:t xml:space="preserve">    A3 --&gt; L3</w:t>
            </w:r>
            <w:r>
              <w:br/>
            </w:r>
            <w:r>
              <w:rPr>
                <w:rFonts w:ascii="Consolas" w:hAnsi="Consolas" w:eastAsia="Consolas"/>
                <w:sz w:val="17"/>
              </w:rPr>
            </w:r>
            <w:r>
              <w:br/>
            </w:r>
            <w:r>
              <w:rPr>
                <w:rFonts w:ascii="Consolas" w:hAnsi="Consolas" w:eastAsia="Consolas"/>
                <w:sz w:val="17"/>
              </w:rPr>
              <w:t xml:space="preserve">    L1 --&gt; A4</w:t>
            </w:r>
            <w:r>
              <w:br/>
            </w:r>
            <w:r>
              <w:rPr>
                <w:rFonts w:ascii="Consolas" w:hAnsi="Consolas" w:eastAsia="Consolas"/>
                <w:sz w:val="17"/>
              </w:rPr>
              <w:t xml:space="preserve">    L2 --&gt; A4</w:t>
            </w:r>
            <w:r>
              <w:br/>
            </w:r>
            <w:r>
              <w:rPr>
                <w:rFonts w:ascii="Consolas" w:hAnsi="Consolas" w:eastAsia="Consolas"/>
                <w:sz w:val="17"/>
              </w:rPr>
              <w:t xml:space="preserve">    L3 --&gt; A4</w:t>
            </w:r>
            <w:r>
              <w:br/>
            </w:r>
            <w:r>
              <w:rPr>
                <w:rFonts w:ascii="Consolas" w:hAnsi="Consolas" w:eastAsia="Consolas"/>
                <w:sz w:val="17"/>
              </w:rPr>
            </w:r>
            <w:r>
              <w:br/>
            </w:r>
            <w:r>
              <w:rPr>
                <w:rFonts w:ascii="Consolas" w:hAnsi="Consolas" w:eastAsia="Consolas"/>
                <w:sz w:val="17"/>
              </w:rPr>
              <w:t xml:space="preserve">    A4 --&gt; C1</w:t>
            </w:r>
            <w:r>
              <w:br/>
            </w:r>
            <w:r>
              <w:rPr>
                <w:rFonts w:ascii="Consolas" w:hAnsi="Consolas" w:eastAsia="Consolas"/>
                <w:sz w:val="17"/>
              </w:rPr>
              <w:t xml:space="preserve">    A4 --&gt; C2</w:t>
            </w:r>
            <w:r>
              <w:br/>
            </w:r>
            <w:r>
              <w:rPr>
                <w:rFonts w:ascii="Consolas" w:hAnsi="Consolas" w:eastAsia="Consolas"/>
                <w:sz w:val="17"/>
              </w:rPr>
              <w:t xml:space="preserve">    A4 --&gt; C3</w:t>
            </w:r>
            <w:r>
              <w:br/>
            </w:r>
            <w:r>
              <w:rPr>
                <w:rFonts w:ascii="Consolas" w:hAnsi="Consolas" w:eastAsia="Consolas"/>
                <w:sz w:val="17"/>
              </w:rPr>
            </w:r>
            <w:r>
              <w:br/>
            </w:r>
            <w:r>
              <w:rPr>
                <w:rFonts w:ascii="Consolas" w:hAnsi="Consolas" w:eastAsia="Consolas"/>
                <w:sz w:val="17"/>
              </w:rPr>
              <w:t xml:space="preserve">    A5 --&gt;|Demo Mode ON| C5</w:t>
            </w:r>
            <w:r>
              <w:br/>
            </w:r>
            <w:r>
              <w:rPr>
                <w:rFonts w:ascii="Consolas" w:hAnsi="Consolas" w:eastAsia="Consolas"/>
                <w:sz w:val="17"/>
              </w:rPr>
              <w:t xml:space="preserve">    A5 --&gt;|Demo Mode OFF| W2</w:t>
            </w:r>
            <w:r>
              <w:br/>
            </w:r>
            <w:r>
              <w:rPr>
                <w:rFonts w:ascii="Consolas" w:hAnsi="Consolas" w:eastAsia="Consolas"/>
                <w:sz w:val="17"/>
              </w:rPr>
              <w:t xml:space="preserve">    W2 --&gt;|Approve| C5</w:t>
            </w:r>
            <w:r>
              <w:br/>
            </w:r>
            <w:r>
              <w:rPr>
                <w:rFonts w:ascii="Consolas" w:hAnsi="Consolas" w:eastAsia="Consolas"/>
                <w:sz w:val="17"/>
              </w:rPr>
              <w:t xml:space="preserve">    W2 --&gt;|Reject or Dismiss| D1</w:t>
            </w:r>
            <w:r>
              <w:br/>
            </w:r>
            <w:r>
              <w:rPr>
                <w:rFonts w:ascii="Consolas" w:hAnsi="Consolas" w:eastAsia="Consolas"/>
                <w:sz w:val="17"/>
              </w:rPr>
            </w:r>
            <w:r>
              <w:br/>
            </w:r>
            <w:r>
              <w:rPr>
                <w:rFonts w:ascii="Consolas" w:hAnsi="Consolas" w:eastAsia="Consolas"/>
                <w:sz w:val="17"/>
              </w:rPr>
              <w:t xml:space="preserve">    C5 --&gt; D1</w:t>
            </w:r>
            <w:r>
              <w:br/>
            </w:r>
            <w:r>
              <w:rPr>
                <w:rFonts w:ascii="Consolas" w:hAnsi="Consolas" w:eastAsia="Consolas"/>
                <w:sz w:val="17"/>
              </w:rPr>
              <w:t xml:space="preserve">    D1 --&gt; W3</w:t>
            </w:r>
            <w:r>
              <w:br/>
            </w:r>
            <w:r>
              <w:rPr>
                <w:rFonts w:ascii="Consolas" w:hAnsi="Consolas" w:eastAsia="Consolas"/>
                <w:sz w:val="17"/>
              </w:rPr>
              <w:t xml:space="preserve">    D2 --&gt; W1</w:t>
            </w:r>
            <w:r>
              <w:br/>
            </w:r>
            <w:r>
              <w:rPr>
                <w:rFonts w:ascii="Consolas" w:hAnsi="Consolas" w:eastAsia="Consolas"/>
                <w:sz w:val="17"/>
              </w:rPr>
              <w:t xml:space="preserve">    W4 --&gt; D1</w:t>
            </w:r>
          </w:p>
        </w:tc>
      </w:tr>
    </w:tbl>
    <w:p/>
    <w:p>
      <w:pPr>
        <w:pStyle w:val="Heading1"/>
      </w:pPr>
      <w:r>
        <w:rPr>
          <w:rFonts w:ascii="Aptos" w:hAnsi="Aptos" w:eastAsia="Aptos"/>
          <w:b w:val="0"/>
          <w:i w:val="0"/>
        </w:rPr>
        <w:t>Appendix B: High-Context AI Coding Agent Instructions</w:t>
      </w:r>
    </w:p>
    <w:p>
      <w:pPr>
        <w:spacing w:before="0" w:after="80" w:line="276" w:lineRule="auto"/>
      </w:pPr>
      <w:r>
        <w:rPr>
          <w:rFonts w:ascii="Aptos" w:hAnsi="Aptos" w:eastAsia="Aptos"/>
          <w:b w:val="0"/>
          <w:i w:val="0"/>
        </w:rPr>
        <w:t>The following brief can be pasted into coding agents to keep implementation aligned with the project goals.</w:t>
      </w:r>
    </w:p>
    <w:p>
      <w:pPr>
        <w:pStyle w:val="Heading2"/>
      </w:pPr>
      <w:r>
        <w:rPr>
          <w:rFonts w:ascii="Aptos" w:hAnsi="Aptos" w:eastAsia="Aptos"/>
          <w:b w:val="0"/>
          <w:i w:val="0"/>
        </w:rPr>
        <w:t>Purpose</w:t>
      </w:r>
    </w:p>
    <w:p>
      <w:pPr>
        <w:spacing w:before="0" w:after="80" w:line="276" w:lineRule="auto"/>
      </w:pPr>
      <w:r>
        <w:rPr>
          <w:rFonts w:ascii="Aptos" w:hAnsi="Aptos" w:eastAsia="Aptos"/>
          <w:b w:val="0"/>
          <w:i w:val="0"/>
        </w:rPr>
        <w:t>This brief is designed to be pasted into AI coding agents so their outputs stay aligned with the project goals. It is intentionally implementation-focused and omits report-style filler.</w:t>
      </w:r>
    </w:p>
    <w:p>
      <w:pPr>
        <w:spacing w:before="0" w:after="80" w:line="276" w:lineRule="auto"/>
      </w:pPr>
      <w:r>
        <w:rPr>
          <w:rFonts w:ascii="Aptos" w:hAnsi="Aptos" w:eastAsia="Aptos"/>
          <w:b w:val="0"/>
          <w:i w:val="0"/>
        </w:rPr>
        <w:t>The project is a Discord-first Call of Duty community moderation copilot with a one-page dashboard. It must be buildable locally, containerized, and demo-friendly.</w:t>
      </w:r>
    </w:p>
    <w:p>
      <w:pPr>
        <w:pStyle w:val="Heading2"/>
      </w:pPr>
      <w:r>
        <w:rPr>
          <w:rFonts w:ascii="Aptos" w:hAnsi="Aptos" w:eastAsia="Aptos"/>
          <w:b w:val="0"/>
          <w:i w:val="0"/>
        </w:rPr>
        <w:t>Absolute Must-Haves</w:t>
      </w:r>
    </w:p>
    <w:p>
      <w:pPr>
        <w:spacing w:before="0" w:after="80" w:line="276" w:lineRule="auto"/>
      </w:pPr>
      <w:r>
        <w:rPr>
          <w:rFonts w:ascii="Aptos" w:hAnsi="Aptos" w:eastAsia="Aptos"/>
          <w:b w:val="0"/>
          <w:i w:val="0"/>
        </w:rPr>
        <w:t>Build four workflows only: FAQ answering, announcement summarization, moderator response drafting, and toxicity/rule-violation detection.</w:t>
      </w:r>
    </w:p>
    <w:p>
      <w:pPr>
        <w:spacing w:before="0" w:after="80" w:line="276" w:lineRule="auto"/>
      </w:pPr>
      <w:r>
        <w:rPr>
          <w:rFonts w:ascii="Aptos" w:hAnsi="Aptos" w:eastAsia="Aptos"/>
          <w:b w:val="0"/>
          <w:i w:val="0"/>
        </w:rPr>
        <w:t>Support a Discord bot with slash-command style interactions and passive monitoring in one sandbox moderation channel.</w:t>
      </w:r>
    </w:p>
    <w:p>
      <w:pPr>
        <w:spacing w:before="0" w:after="80" w:line="276" w:lineRule="auto"/>
      </w:pPr>
      <w:r>
        <w:rPr>
          <w:rFonts w:ascii="Aptos" w:hAnsi="Aptos" w:eastAsia="Aptos"/>
          <w:b w:val="0"/>
          <w:i w:val="0"/>
        </w:rPr>
        <w:t>Support a one-page web dashboard with tabs or cards for Rules, FAQs, Announcements, Moderator Notes, Flagged Queue, History, and Settings.</w:t>
      </w:r>
    </w:p>
    <w:p>
      <w:pPr>
        <w:spacing w:before="0" w:after="80" w:line="276" w:lineRule="auto"/>
      </w:pPr>
      <w:r>
        <w:rPr>
          <w:rFonts w:ascii="Aptos" w:hAnsi="Aptos" w:eastAsia="Aptos"/>
          <w:b w:val="0"/>
          <w:i w:val="0"/>
        </w:rPr>
        <w:t>Store citations, moderation history, and a demo mode toggle.</w:t>
      </w:r>
    </w:p>
    <w:p>
      <w:pPr>
        <w:spacing w:before="0" w:after="80" w:line="276" w:lineRule="auto"/>
      </w:pPr>
      <w:r>
        <w:rPr>
          <w:rFonts w:ascii="Aptos" w:hAnsi="Aptos" w:eastAsia="Aptos"/>
          <w:b w:val="0"/>
          <w:i w:val="0"/>
        </w:rPr>
        <w:t>When demo mode is ON, clear seeded violations can auto-delete. When OFF, the system must require moderator approval before taking action.</w:t>
      </w:r>
    </w:p>
    <w:p>
      <w:pPr>
        <w:spacing w:before="0" w:after="80" w:line="276" w:lineRule="auto"/>
      </w:pPr>
      <w:r>
        <w:rPr>
          <w:rFonts w:ascii="Aptos" w:hAnsi="Aptos" w:eastAsia="Aptos"/>
          <w:b w:val="0"/>
          <w:i w:val="0"/>
        </w:rPr>
        <w:t>Use seeded Call of Duty data only. Do not depend on live external data sources for core functionality.</w:t>
      </w:r>
    </w:p>
    <w:p>
      <w:pPr>
        <w:pStyle w:val="Heading2"/>
      </w:pPr>
      <w:r>
        <w:rPr>
          <w:rFonts w:ascii="Aptos" w:hAnsi="Aptos" w:eastAsia="Aptos"/>
          <w:b w:val="0"/>
          <w:i w:val="0"/>
        </w:rPr>
        <w:t>Recommended Stack</w:t>
      </w:r>
    </w:p>
    <w:p>
      <w:pPr>
        <w:spacing w:before="0" w:after="80" w:line="276" w:lineRule="auto"/>
      </w:pPr>
      <w:r>
        <w:rPr>
          <w:rFonts w:ascii="Aptos" w:hAnsi="Aptos" w:eastAsia="Aptos"/>
          <w:b w:val="0"/>
          <w:i w:val="0"/>
        </w:rPr>
        <w:t>Frontend: React + Vite.</w:t>
      </w:r>
    </w:p>
    <w:p>
      <w:pPr>
        <w:spacing w:before="0" w:after="80" w:line="276" w:lineRule="auto"/>
      </w:pPr>
      <w:r>
        <w:rPr>
          <w:rFonts w:ascii="Aptos" w:hAnsi="Aptos" w:eastAsia="Aptos"/>
          <w:b w:val="0"/>
          <w:i w:val="0"/>
        </w:rPr>
        <w:t>Backend: FastAPI.</w:t>
      </w:r>
    </w:p>
    <w:p>
      <w:pPr>
        <w:spacing w:before="0" w:after="80" w:line="276" w:lineRule="auto"/>
      </w:pPr>
      <w:r>
        <w:rPr>
          <w:rFonts w:ascii="Aptos" w:hAnsi="Aptos" w:eastAsia="Aptos"/>
          <w:b w:val="0"/>
          <w:i w:val="0"/>
        </w:rPr>
        <w:t>Discord integration: discord.py.</w:t>
      </w:r>
    </w:p>
    <w:p>
      <w:pPr>
        <w:spacing w:before="0" w:after="80" w:line="276" w:lineRule="auto"/>
      </w:pPr>
      <w:r>
        <w:rPr>
          <w:rFonts w:ascii="Aptos" w:hAnsi="Aptos" w:eastAsia="Aptos"/>
          <w:b w:val="0"/>
          <w:i w:val="0"/>
        </w:rPr>
        <w:t>Structured storage: SQLite.</w:t>
      </w:r>
    </w:p>
    <w:p>
      <w:pPr>
        <w:spacing w:before="0" w:after="80" w:line="276" w:lineRule="auto"/>
      </w:pPr>
      <w:r>
        <w:rPr>
          <w:rFonts w:ascii="Aptos" w:hAnsi="Aptos" w:eastAsia="Aptos"/>
          <w:b w:val="0"/>
          <w:i w:val="0"/>
        </w:rPr>
        <w:t>Retrieval store: Chroma.</w:t>
      </w:r>
    </w:p>
    <w:p>
      <w:pPr>
        <w:spacing w:before="0" w:after="80" w:line="276" w:lineRule="auto"/>
      </w:pPr>
      <w:r>
        <w:rPr>
          <w:rFonts w:ascii="Aptos" w:hAnsi="Aptos" w:eastAsia="Aptos"/>
          <w:b w:val="0"/>
          <w:i w:val="0"/>
        </w:rPr>
        <w:t>LLM providers: OpenAI primary, Anthropic fallback, optional Ollama adapter later.</w:t>
      </w:r>
    </w:p>
    <w:p>
      <w:pPr>
        <w:spacing w:before="0" w:after="80" w:line="276" w:lineRule="auto"/>
      </w:pPr>
      <w:r>
        <w:rPr>
          <w:rFonts w:ascii="Aptos" w:hAnsi="Aptos" w:eastAsia="Aptos"/>
          <w:b w:val="0"/>
          <w:i w:val="0"/>
        </w:rPr>
        <w:t>Deployment: Docker Compose.</w:t>
      </w:r>
    </w:p>
    <w:p>
      <w:pPr>
        <w:pStyle w:val="Heading2"/>
      </w:pPr>
      <w:r>
        <w:rPr>
          <w:rFonts w:ascii="Aptos" w:hAnsi="Aptos" w:eastAsia="Aptos"/>
          <w:b w:val="0"/>
          <w:i w:val="0"/>
        </w:rPr>
        <w:t>Architecture Guardrails</w:t>
      </w:r>
    </w:p>
    <w:p>
      <w:pPr>
        <w:spacing w:before="0" w:after="80" w:line="276" w:lineRule="auto"/>
      </w:pPr>
      <w:r>
        <w:rPr>
          <w:rFonts w:ascii="Aptos" w:hAnsi="Aptos" w:eastAsia="Aptos"/>
          <w:b w:val="0"/>
          <w:i w:val="0"/>
        </w:rPr>
        <w:t>Use a provider adapter pattern. Do not hardcode a single provider across the codebase.</w:t>
      </w:r>
    </w:p>
    <w:p>
      <w:pPr>
        <w:spacing w:before="0" w:after="80" w:line="276" w:lineRule="auto"/>
      </w:pPr>
      <w:r>
        <w:rPr>
          <w:rFonts w:ascii="Aptos" w:hAnsi="Aptos" w:eastAsia="Aptos"/>
          <w:b w:val="0"/>
          <w:i w:val="0"/>
        </w:rPr>
        <w:t>Use separate prompt templates for FAQ, summarization, moderation analysis, and moderator drafting.</w:t>
      </w:r>
    </w:p>
    <w:p>
      <w:pPr>
        <w:spacing w:before="0" w:after="80" w:line="276" w:lineRule="auto"/>
      </w:pPr>
      <w:r>
        <w:rPr>
          <w:rFonts w:ascii="Aptos" w:hAnsi="Aptos" w:eastAsia="Aptos"/>
          <w:b w:val="0"/>
          <w:i w:val="0"/>
        </w:rPr>
        <w:t>Keep retrieval and source formatting centralized in services, not scattered in route handlers.</w:t>
      </w:r>
    </w:p>
    <w:p>
      <w:pPr>
        <w:spacing w:before="0" w:after="80" w:line="276" w:lineRule="auto"/>
      </w:pPr>
      <w:r>
        <w:rPr>
          <w:rFonts w:ascii="Aptos" w:hAnsi="Aptos" w:eastAsia="Aptos"/>
          <w:b w:val="0"/>
          <w:i w:val="0"/>
        </w:rPr>
        <w:t>Keep bot logic thin. The bot should call backend services rather than duplicate business logic.</w:t>
      </w:r>
    </w:p>
    <w:p>
      <w:pPr>
        <w:spacing w:before="0" w:after="80" w:line="276" w:lineRule="auto"/>
      </w:pPr>
      <w:r>
        <w:rPr>
          <w:rFonts w:ascii="Aptos" w:hAnsi="Aptos" w:eastAsia="Aptos"/>
          <w:b w:val="0"/>
          <w:i w:val="0"/>
        </w:rPr>
        <w:t>Persist moderation events and interaction history in SQLite.</w:t>
      </w:r>
    </w:p>
    <w:p>
      <w:pPr>
        <w:pStyle w:val="Heading2"/>
      </w:pPr>
      <w:r>
        <w:rPr>
          <w:rFonts w:ascii="Aptos" w:hAnsi="Aptos" w:eastAsia="Aptos"/>
          <w:b w:val="0"/>
          <w:i w:val="0"/>
        </w:rPr>
        <w:t>Functional Notes</w:t>
      </w:r>
    </w:p>
    <w:p>
      <w:pPr>
        <w:spacing w:before="0" w:after="80" w:line="276" w:lineRule="auto"/>
      </w:pPr>
      <w:r>
        <w:rPr>
          <w:rFonts w:ascii="Aptos" w:hAnsi="Aptos" w:eastAsia="Aptos"/>
          <w:b w:val="0"/>
          <w:i w:val="0"/>
        </w:rPr>
        <w:t>FAQ answers must be grounded in the approved knowledge base and should return source citations.</w:t>
      </w:r>
    </w:p>
    <w:p>
      <w:pPr>
        <w:spacing w:before="0" w:after="80" w:line="276" w:lineRule="auto"/>
      </w:pPr>
      <w:r>
        <w:rPr>
          <w:rFonts w:ascii="Aptos" w:hAnsi="Aptos" w:eastAsia="Aptos"/>
          <w:b w:val="0"/>
          <w:i w:val="0"/>
        </w:rPr>
        <w:t>Announcement summaries must preserve dates, deadlines, and policy changes.</w:t>
      </w:r>
    </w:p>
    <w:p>
      <w:pPr>
        <w:spacing w:before="0" w:after="80" w:line="276" w:lineRule="auto"/>
      </w:pPr>
      <w:r>
        <w:rPr>
          <w:rFonts w:ascii="Aptos" w:hAnsi="Aptos" w:eastAsia="Aptos"/>
          <w:b w:val="0"/>
          <w:i w:val="0"/>
        </w:rPr>
        <w:t>Moderation analysis must return category, severity, matched rule if found, explanation, suggested action, and whether auto-action is allowed.</w:t>
      </w:r>
    </w:p>
    <w:p>
      <w:pPr>
        <w:spacing w:before="0" w:after="80" w:line="276" w:lineRule="auto"/>
      </w:pPr>
      <w:r>
        <w:rPr>
          <w:rFonts w:ascii="Aptos" w:hAnsi="Aptos" w:eastAsia="Aptos"/>
          <w:b w:val="0"/>
          <w:i w:val="0"/>
        </w:rPr>
        <w:t>Moderator drafting should produce short, calm, usable language that references the violated rule when available.</w:t>
      </w:r>
    </w:p>
    <w:p>
      <w:pPr>
        <w:pStyle w:val="Heading2"/>
      </w:pPr>
      <w:r>
        <w:rPr>
          <w:rFonts w:ascii="Aptos" w:hAnsi="Aptos" w:eastAsia="Aptos"/>
          <w:b w:val="0"/>
          <w:i w:val="0"/>
        </w:rPr>
        <w:t>Suggested Build Order</w:t>
      </w:r>
    </w:p>
    <w:p>
      <w:pPr>
        <w:spacing w:before="0" w:after="80" w:line="276" w:lineRule="auto"/>
      </w:pPr>
      <w:r>
        <w:rPr>
          <w:rFonts w:ascii="Aptos" w:hAnsi="Aptos" w:eastAsia="Aptos"/>
          <w:b w:val="0"/>
          <w:i w:val="0"/>
        </w:rPr>
        <w:t>1. Seed data format and ingestion.</w:t>
      </w:r>
    </w:p>
    <w:p>
      <w:pPr>
        <w:spacing w:before="0" w:after="80" w:line="276" w:lineRule="auto"/>
      </w:pPr>
      <w:r>
        <w:rPr>
          <w:rFonts w:ascii="Aptos" w:hAnsi="Aptos" w:eastAsia="Aptos"/>
          <w:b w:val="0"/>
          <w:i w:val="0"/>
        </w:rPr>
        <w:t>2. SQLite schema and repositories.</w:t>
      </w:r>
    </w:p>
    <w:p>
      <w:pPr>
        <w:spacing w:before="0" w:after="80" w:line="276" w:lineRule="auto"/>
      </w:pPr>
      <w:r>
        <w:rPr>
          <w:rFonts w:ascii="Aptos" w:hAnsi="Aptos" w:eastAsia="Aptos"/>
          <w:b w:val="0"/>
          <w:i w:val="0"/>
        </w:rPr>
        <w:t>3. Chroma retrieval setup.</w:t>
      </w:r>
    </w:p>
    <w:p>
      <w:pPr>
        <w:spacing w:before="0" w:after="80" w:line="276" w:lineRule="auto"/>
      </w:pPr>
      <w:r>
        <w:rPr>
          <w:rFonts w:ascii="Aptos" w:hAnsi="Aptos" w:eastAsia="Aptos"/>
          <w:b w:val="0"/>
          <w:i w:val="0"/>
        </w:rPr>
        <w:t>4. Provider adapters and prompt templates.</w:t>
      </w:r>
    </w:p>
    <w:p>
      <w:pPr>
        <w:spacing w:before="0" w:after="80" w:line="276" w:lineRule="auto"/>
      </w:pPr>
      <w:r>
        <w:rPr>
          <w:rFonts w:ascii="Aptos" w:hAnsi="Aptos" w:eastAsia="Aptos"/>
          <w:b w:val="0"/>
          <w:i w:val="0"/>
        </w:rPr>
        <w:t>5. FastAPI routes and service layer.</w:t>
      </w:r>
    </w:p>
    <w:p>
      <w:pPr>
        <w:spacing w:before="0" w:after="80" w:line="276" w:lineRule="auto"/>
      </w:pPr>
      <w:r>
        <w:rPr>
          <w:rFonts w:ascii="Aptos" w:hAnsi="Aptos" w:eastAsia="Aptos"/>
          <w:b w:val="0"/>
          <w:i w:val="0"/>
        </w:rPr>
        <w:t>6. Discord bot slash commands and passive monitor.</w:t>
      </w:r>
    </w:p>
    <w:p>
      <w:pPr>
        <w:spacing w:before="0" w:after="80" w:line="276" w:lineRule="auto"/>
      </w:pPr>
      <w:r>
        <w:rPr>
          <w:rFonts w:ascii="Aptos" w:hAnsi="Aptos" w:eastAsia="Aptos"/>
          <w:b w:val="0"/>
          <w:i w:val="0"/>
        </w:rPr>
        <w:t>7. Dashboard tabs/cards and history views.</w:t>
      </w:r>
    </w:p>
    <w:p>
      <w:pPr>
        <w:spacing w:before="0" w:after="80" w:line="276" w:lineRule="auto"/>
      </w:pPr>
      <w:r>
        <w:rPr>
          <w:rFonts w:ascii="Aptos" w:hAnsi="Aptos" w:eastAsia="Aptos"/>
          <w:b w:val="0"/>
          <w:i w:val="0"/>
        </w:rPr>
        <w:t>8. Demo mode toggle and moderation execution.</w:t>
      </w:r>
    </w:p>
    <w:p>
      <w:pPr>
        <w:spacing w:before="0" w:after="80" w:line="276" w:lineRule="auto"/>
      </w:pPr>
      <w:r>
        <w:rPr>
          <w:rFonts w:ascii="Aptos" w:hAnsi="Aptos" w:eastAsia="Aptos"/>
          <w:b w:val="0"/>
          <w:i w:val="0"/>
        </w:rPr>
        <w:t>9. QA, screenshots, and demo reset tooling.</w:t>
      </w:r>
    </w:p>
    <w:p>
      <w:pPr>
        <w:pStyle w:val="Heading2"/>
      </w:pPr>
      <w:r>
        <w:rPr>
          <w:rFonts w:ascii="Aptos" w:hAnsi="Aptos" w:eastAsia="Aptos"/>
          <w:b w:val="0"/>
          <w:i w:val="0"/>
        </w:rPr>
        <w:t>Definition of Done</w:t>
      </w:r>
    </w:p>
    <w:p>
      <w:pPr>
        <w:spacing w:before="0" w:after="80" w:line="276" w:lineRule="auto"/>
      </w:pPr>
      <w:r>
        <w:rPr>
          <w:rFonts w:ascii="Aptos" w:hAnsi="Aptos" w:eastAsia="Aptos"/>
          <w:b w:val="0"/>
          <w:i w:val="0"/>
        </w:rPr>
        <w:t>The project starts locally with Docker Compose.</w:t>
      </w:r>
    </w:p>
    <w:p>
      <w:pPr>
        <w:spacing w:before="0" w:after="80" w:line="276" w:lineRule="auto"/>
      </w:pPr>
      <w:r>
        <w:rPr>
          <w:rFonts w:ascii="Aptos" w:hAnsi="Aptos" w:eastAsia="Aptos"/>
          <w:b w:val="0"/>
          <w:i w:val="0"/>
        </w:rPr>
        <w:t>The seeded dataset loads cleanly.</w:t>
      </w:r>
    </w:p>
    <w:p>
      <w:pPr>
        <w:spacing w:before="0" w:after="80" w:line="276" w:lineRule="auto"/>
      </w:pPr>
      <w:r>
        <w:rPr>
          <w:rFonts w:ascii="Aptos" w:hAnsi="Aptos" w:eastAsia="Aptos"/>
          <w:b w:val="0"/>
          <w:i w:val="0"/>
        </w:rPr>
        <w:t>The bot can answer at least one FAQ with citations.</w:t>
      </w:r>
    </w:p>
    <w:p>
      <w:pPr>
        <w:spacing w:before="0" w:after="80" w:line="276" w:lineRule="auto"/>
      </w:pPr>
      <w:r>
        <w:rPr>
          <w:rFonts w:ascii="Aptos" w:hAnsi="Aptos" w:eastAsia="Aptos"/>
          <w:b w:val="0"/>
          <w:i w:val="0"/>
        </w:rPr>
        <w:t>The bot or dashboard can summarize at least one announcement.</w:t>
      </w:r>
    </w:p>
    <w:p>
      <w:pPr>
        <w:spacing w:before="0" w:after="80" w:line="276" w:lineRule="auto"/>
      </w:pPr>
      <w:r>
        <w:rPr>
          <w:rFonts w:ascii="Aptos" w:hAnsi="Aptos" w:eastAsia="Aptos"/>
          <w:b w:val="0"/>
          <w:i w:val="0"/>
        </w:rPr>
        <w:t>A moderator can generate a response draft.</w:t>
      </w:r>
    </w:p>
    <w:p>
      <w:pPr>
        <w:spacing w:before="0" w:after="80" w:line="276" w:lineRule="auto"/>
      </w:pPr>
      <w:r>
        <w:rPr>
          <w:rFonts w:ascii="Aptos" w:hAnsi="Aptos" w:eastAsia="Aptos"/>
          <w:b w:val="0"/>
          <w:i w:val="0"/>
        </w:rPr>
        <w:t>A toxic seeded message can be auto-deleted in demo mode and logged.</w:t>
      </w:r>
    </w:p>
    <w:p>
      <w:pPr>
        <w:spacing w:before="0" w:after="80" w:line="276" w:lineRule="auto"/>
      </w:pPr>
      <w:r>
        <w:rPr>
          <w:rFonts w:ascii="Aptos" w:hAnsi="Aptos" w:eastAsia="Aptos"/>
          <w:b w:val="0"/>
          <w:i w:val="0"/>
        </w:rPr>
        <w:t>The same message can be routed for manual approval when demo mode is off.</w:t>
      </w:r>
    </w:p>
    <w:p>
      <w:pPr>
        <w:spacing w:before="0" w:after="80" w:line="276" w:lineRule="auto"/>
      </w:pPr>
      <w:r>
        <w:rPr>
          <w:rFonts w:ascii="Aptos" w:hAnsi="Aptos" w:eastAsia="Aptos"/>
          <w:b w:val="0"/>
          <w:i w:val="0"/>
        </w:rPr>
        <w:t>The dashboard visibly shows knowledge sources, flagged queue, history, and settings.</w:t>
      </w:r>
    </w:p>
    <w:p>
      <w:pPr>
        <w:pStyle w:val="Heading2"/>
      </w:pPr>
      <w:r>
        <w:rPr>
          <w:rFonts w:ascii="Aptos" w:hAnsi="Aptos" w:eastAsia="Aptos"/>
          <w:b w:val="0"/>
          <w:i w:val="0"/>
        </w:rPr>
        <w:t>Out of Scope</w:t>
      </w:r>
    </w:p>
    <w:p>
      <w:pPr>
        <w:spacing w:before="0" w:after="80" w:line="276" w:lineRule="auto"/>
      </w:pPr>
      <w:r>
        <w:rPr>
          <w:rFonts w:ascii="Aptos" w:hAnsi="Aptos" w:eastAsia="Aptos"/>
          <w:b w:val="0"/>
          <w:i w:val="0"/>
        </w:rPr>
        <w:t>Authentication and account management.</w:t>
      </w:r>
    </w:p>
    <w:p>
      <w:pPr>
        <w:spacing w:before="0" w:after="80" w:line="276" w:lineRule="auto"/>
      </w:pPr>
      <w:r>
        <w:rPr>
          <w:rFonts w:ascii="Aptos" w:hAnsi="Aptos" w:eastAsia="Aptos"/>
          <w:b w:val="0"/>
          <w:i w:val="0"/>
        </w:rPr>
        <w:t>Multiple Discord servers or tenant separation.</w:t>
      </w:r>
    </w:p>
    <w:p>
      <w:pPr>
        <w:spacing w:before="0" w:after="80" w:line="276" w:lineRule="auto"/>
      </w:pPr>
      <w:r>
        <w:rPr>
          <w:rFonts w:ascii="Aptos" w:hAnsi="Aptos" w:eastAsia="Aptos"/>
          <w:b w:val="0"/>
          <w:i w:val="0"/>
        </w:rPr>
        <w:t>Production-grade security hardening.</w:t>
      </w:r>
    </w:p>
    <w:p>
      <w:pPr>
        <w:spacing w:before="0" w:after="80" w:line="276" w:lineRule="auto"/>
      </w:pPr>
      <w:r>
        <w:rPr>
          <w:rFonts w:ascii="Aptos" w:hAnsi="Aptos" w:eastAsia="Aptos"/>
          <w:b w:val="0"/>
          <w:i w:val="0"/>
        </w:rPr>
        <w:t>Real-time analytics dashboards beyond basic history.</w:t>
      </w:r>
    </w:p>
    <w:p>
      <w:pPr>
        <w:spacing w:before="0" w:after="80" w:line="276" w:lineRule="auto"/>
      </w:pPr>
      <w:r>
        <w:rPr>
          <w:rFonts w:ascii="Aptos" w:hAnsi="Aptos" w:eastAsia="Aptos"/>
          <w:b w:val="0"/>
          <w:i w:val="0"/>
        </w:rPr>
        <w:t>Voice or mobile support.</w:t>
      </w:r>
    </w:p>
    <w:p>
      <w:pPr>
        <w:spacing w:before="0" w:after="80" w:line="276" w:lineRule="auto"/>
      </w:pPr>
      <w:r>
        <w:rPr>
          <w:rFonts w:ascii="Aptos" w:hAnsi="Aptos" w:eastAsia="Aptos"/>
          <w:b w:val="0"/>
          <w:i w:val="0"/>
        </w:rPr>
        <w:t>Fine-tuning or custom model training.</w:t>
      </w:r>
    </w:p>
    <w:p>
      <w:pPr>
        <w:pStyle w:val="Heading2"/>
      </w:pPr>
      <w:r>
        <w:rPr>
          <w:rFonts w:ascii="Aptos" w:hAnsi="Aptos" w:eastAsia="Aptos"/>
          <w:b w:val="0"/>
          <w:i w:val="0"/>
        </w:rPr>
        <w:t>Paste-ready implementation prompt</w:t>
      </w:r>
    </w:p>
    <w:tbl>
      <w:tblPr>
        <w:tblW w:type="auto" w:w="0"/>
        <w:jc w:val="center"/>
        <w:tblLook w:firstColumn="1" w:firstRow="1" w:lastColumn="0" w:lastRow="0" w:noHBand="0" w:noVBand="1" w:val="04A0"/>
      </w:tblPr>
      <w:tblGrid>
        <w:gridCol w:w="9936"/>
      </w:tblGrid>
      <w:tr>
        <w:tc>
          <w:tcPr>
            <w:tcW w:type="dxa" w:w="9936"/>
            <w:shd w:fill="F3F6FA"/>
            <w:tcMar>
              <w:top w:w="100" w:type="dxa"/>
              <w:start w:w="120" w:type="dxa"/>
              <w:bottom w:w="100" w:type="dxa"/>
              <w:end w:w="120" w:type="dxa"/>
            </w:tcMar>
          </w:tcPr>
          <w:p>
            <w:pPr>
              <w:pStyle w:val="CodeBlock"/>
              <w:spacing w:before="0" w:after="0" w:line="240" w:lineRule="auto"/>
            </w:pPr>
            <w:r>
              <w:rPr>
                <w:rFonts w:ascii="Consolas" w:hAnsi="Consolas" w:eastAsia="Consolas"/>
                <w:sz w:val="17"/>
              </w:rPr>
              <w:t>You are building a class-project proof of concept called Esports Community Mod + FAQ Copilot. The app is a Discord-</w:t>
            </w:r>
            <w:r>
              <w:br/>
            </w:r>
            <w:r>
              <w:rPr>
                <w:rFonts w:ascii="Consolas" w:hAnsi="Consolas" w:eastAsia="Consolas"/>
                <w:sz w:val="17"/>
              </w:rPr>
              <w:t>first moderation and FAQ assistant for a fictional Call of Duty community. Use React + Vite for the dashboard,</w:t>
            </w:r>
            <w:r>
              <w:br/>
            </w:r>
            <w:r>
              <w:rPr>
                <w:rFonts w:ascii="Consolas" w:hAnsi="Consolas" w:eastAsia="Consolas"/>
                <w:sz w:val="17"/>
              </w:rPr>
              <w:t>FastAPI for the backend, discord.py for the bot, SQLite for logs/config/history, Chroma for retrieval, OpenAI as</w:t>
            </w:r>
            <w:r>
              <w:br/>
            </w:r>
            <w:r>
              <w:rPr>
                <w:rFonts w:ascii="Consolas" w:hAnsi="Consolas" w:eastAsia="Consolas"/>
                <w:sz w:val="17"/>
              </w:rPr>
              <w:t>primary provider, Anthropic as fallback, and Docker Compose for local startup. Build only four workflows: FAQ</w:t>
            </w:r>
            <w:r>
              <w:br/>
            </w:r>
            <w:r>
              <w:rPr>
                <w:rFonts w:ascii="Consolas" w:hAnsi="Consolas" w:eastAsia="Consolas"/>
                <w:sz w:val="17"/>
              </w:rPr>
              <w:t>answering, announcement summarization, moderator response drafting, and toxicity/rule-violation detection. The</w:t>
            </w:r>
            <w:r>
              <w:br/>
            </w:r>
            <w:r>
              <w:rPr>
                <w:rFonts w:ascii="Consolas" w:hAnsi="Consolas" w:eastAsia="Consolas"/>
                <w:sz w:val="17"/>
              </w:rPr>
              <w:t>dashboard must be one page with tabs or cards for Rules, FAQs, Announcements, Moderator Notes, Flagged Queue,</w:t>
            </w:r>
            <w:r>
              <w:br/>
            </w:r>
            <w:r>
              <w:rPr>
                <w:rFonts w:ascii="Consolas" w:hAnsi="Consolas" w:eastAsia="Consolas"/>
                <w:sz w:val="17"/>
              </w:rPr>
              <w:t>History, and Settings. The system must support visible citations, passive monitoring in one sandbox moderation</w:t>
            </w:r>
            <w:r>
              <w:br/>
            </w:r>
            <w:r>
              <w:rPr>
                <w:rFonts w:ascii="Consolas" w:hAnsi="Consolas" w:eastAsia="Consolas"/>
                <w:sz w:val="17"/>
              </w:rPr>
              <w:t>channel, and a demo mode toggle. In demo mode, clear seeded violations can auto-delete. In normal mode, violations</w:t>
            </w:r>
            <w:r>
              <w:br/>
            </w:r>
            <w:r>
              <w:rPr>
                <w:rFonts w:ascii="Consolas" w:hAnsi="Consolas" w:eastAsia="Consolas"/>
                <w:sz w:val="17"/>
              </w:rPr>
              <w:t>require moderator approval. Use seeded data only. Centralize business logic in backend services. Use separate</w:t>
            </w:r>
            <w:r>
              <w:br/>
            </w:r>
            <w:r>
              <w:rPr>
                <w:rFonts w:ascii="Consolas" w:hAnsi="Consolas" w:eastAsia="Consolas"/>
                <w:sz w:val="17"/>
              </w:rPr>
              <w:t>prompt templates per workflow. Keep bot handlers thin. Persist moderation and interaction history. Produce clean,</w:t>
            </w:r>
            <w:r>
              <w:br/>
            </w:r>
            <w:r>
              <w:rPr>
                <w:rFonts w:ascii="Consolas" w:hAnsi="Consolas" w:eastAsia="Consolas"/>
                <w:sz w:val="17"/>
              </w:rPr>
              <w:t>readable code and a predictable repo structure.</w:t>
            </w:r>
          </w:p>
        </w:tc>
      </w:tr>
    </w:tbl>
    <w:p/>
    <w:sectPr w:rsidR="00FC693F" w:rsidRPr="0006063C" w:rsidSect="00034616">
      <w:headerReference w:type="default" r:id="rId9"/>
      <w:footerReference w:type="default" r:id="rId10"/>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eastAsia="Aptos"/>
        <w:b w:val="0"/>
        <w:i w:val="0"/>
        <w:color w:val="5A6470"/>
        <w:sz w:val="17"/>
      </w:rPr>
      <w:t xml:space="preserve">Esports Community Mod + FAQ Copilot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eastAsia="Aptos"/>
        <w:b w:val="0"/>
        <w:i w:val="0"/>
        <w:color w:val="5A6470"/>
        <w:sz w:val="17"/>
      </w:rPr>
      <w:t>Esports Community Mod + FAQ Copilot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53A5B"/>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eastAsia="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53A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A647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line="240" w:lineRule="auto"/>
      <w:ind w:left="288" w:right="288"/>
    </w:pPr>
    <w:rPr>
      <w:rFonts w:ascii="Consolas" w:hAnsi="Consolas" w:eastAsia="Consolas"/>
      <w:sz w:val="17"/>
    </w:rPr>
  </w:style>
  <w:style w:type="paragraph" w:customStyle="1" w:styleId="SmallText">
    <w:name w:val="SmallText"/>
    <w:pPr>
      <w:spacing w:after="80" w:line="264" w:lineRule="auto"/>
    </w:pPr>
    <w:rPr>
      <w:rFonts w:ascii="Aptos" w:hAnsi="Aptos" w:eastAsia="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